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rPr>
        <w:t>UPSC Mains Study Cards - Removed Placeholder Cards Report</w:t>
      </w:r>
    </w:p>
    <w:p>
      <w:pPr>
        <w:jc w:val="center"/>
      </w:pPr>
      <w:r>
        <w:rPr>
          <w:i/>
        </w:rPr>
        <w:t>Clean-up of Empty Study Cards without content in GS-1, GS-2, and GS-3</w:t>
      </w:r>
    </w:p>
    <w:p>
      <w:r>
        <w:br/>
        <w:t>This report lists all empty study cards (placeholder cards that had no actual syllabus details, introductions, examples, or conclusions) that were removed from the study card database to streamline review and memorization.</w:t>
        <w:b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Paper</w:t>
            </w:r>
          </w:p>
        </w:tc>
        <w:tc>
          <w:tcPr>
            <w:tcW w:type="dxa" w:w="1872"/>
          </w:tcPr>
          <w:p>
            <w:r>
              <w:rPr>
                <w:b/>
                <w:sz w:val="20"/>
              </w:rPr>
              <w:t>Subject / Section Group</w:t>
            </w:r>
          </w:p>
        </w:tc>
        <w:tc>
          <w:tcPr>
            <w:tcW w:type="dxa" w:w="1872"/>
          </w:tcPr>
          <w:p>
            <w:r>
              <w:rPr>
                <w:b/>
                <w:sz w:val="20"/>
              </w:rPr>
              <w:t>Syllabus Subtopic</w:t>
            </w:r>
          </w:p>
        </w:tc>
        <w:tc>
          <w:tcPr>
            <w:tcW w:type="dxa" w:w="1872"/>
          </w:tcPr>
          <w:p>
            <w:r>
              <w:rPr>
                <w:b/>
                <w:sz w:val="20"/>
              </w:rPr>
              <w:t>Original Card</w:t>
            </w:r>
          </w:p>
        </w:tc>
        <w:tc>
          <w:tcPr>
            <w:tcW w:type="dxa" w:w="1872"/>
          </w:tcPr>
          <w:p>
            <w:r>
              <w:rPr>
                <w:b/>
                <w:sz w:val="20"/>
              </w:rPr>
              <w:t>Card Heading / Title</w:t>
            </w:r>
          </w:p>
        </w:tc>
      </w:tr>
      <w:tr>
        <w:tc>
          <w:tcPr>
            <w:tcW w:type="dxa" w:w="1872"/>
          </w:tcPr>
          <w:p>
            <w:r>
              <w:rPr>
                <w:sz w:val="19"/>
              </w:rPr>
              <w:t>GS-1</w:t>
            </w:r>
          </w:p>
        </w:tc>
        <w:tc>
          <w:tcPr>
            <w:tcW w:type="dxa" w:w="1872"/>
          </w:tcPr>
          <w:p>
            <w:r>
              <w:rPr>
                <w:sz w:val="19"/>
              </w:rPr>
              <w:t xml:space="preserve">HISTORY </w:t>
              <w:br/>
              <w:t>(Art and Culture)</w:t>
            </w:r>
          </w:p>
        </w:tc>
        <w:tc>
          <w:tcPr>
            <w:tcW w:type="dxa" w:w="1872"/>
          </w:tcPr>
          <w:p>
            <w:r>
              <w:rPr>
                <w:sz w:val="19"/>
              </w:rPr>
              <w:t>Conservation of Indian Art &amp; Heritage</w:t>
            </w:r>
          </w:p>
        </w:tc>
        <w:tc>
          <w:tcPr>
            <w:tcW w:type="dxa" w:w="1872"/>
          </w:tcPr>
          <w:p>
            <w:r>
              <w:rPr>
                <w:sz w:val="19"/>
              </w:rPr>
              <w:t>Card 16</w:t>
            </w:r>
          </w:p>
        </w:tc>
        <w:tc>
          <w:tcPr>
            <w:tcW w:type="dxa" w:w="1872"/>
          </w:tcPr>
          <w:p>
            <w:r>
              <w:rPr>
                <w:sz w:val="19"/>
              </w:rPr>
              <w:t>HERITAGE - NITI</w:t>
            </w:r>
          </w:p>
        </w:tc>
      </w:tr>
      <w:tr>
        <w:tc>
          <w:tcPr>
            <w:tcW w:type="dxa" w:w="1872"/>
          </w:tcPr>
          <w:p>
            <w:r>
              <w:rPr>
                <w:sz w:val="19"/>
              </w:rPr>
              <w:t>GS-1</w:t>
            </w:r>
          </w:p>
        </w:tc>
        <w:tc>
          <w:tcPr>
            <w:tcW w:type="dxa" w:w="1872"/>
          </w:tcPr>
          <w:p>
            <w:r>
              <w:rPr>
                <w:sz w:val="19"/>
              </w:rPr>
              <w:t xml:space="preserve">HISTORY </w:t>
              <w:br/>
              <w:t>(Art and Culture)</w:t>
            </w:r>
          </w:p>
        </w:tc>
        <w:tc>
          <w:tcPr>
            <w:tcW w:type="dxa" w:w="1872"/>
          </w:tcPr>
          <w:p>
            <w:r>
              <w:rPr>
                <w:sz w:val="19"/>
              </w:rPr>
              <w:t>Conservation of Indian Art &amp; Heritage</w:t>
            </w:r>
          </w:p>
        </w:tc>
        <w:tc>
          <w:tcPr>
            <w:tcW w:type="dxa" w:w="1872"/>
          </w:tcPr>
          <w:p>
            <w:r>
              <w:rPr>
                <w:sz w:val="19"/>
              </w:rPr>
              <w:t>Card 17</w:t>
            </w:r>
          </w:p>
        </w:tc>
        <w:tc>
          <w:tcPr>
            <w:tcW w:type="dxa" w:w="1872"/>
          </w:tcPr>
          <w:p>
            <w:r>
              <w:rPr>
                <w:sz w:val="19"/>
              </w:rPr>
              <w:t>TECH in CONSERVATION</w:t>
            </w:r>
          </w:p>
        </w:tc>
      </w:tr>
      <w:tr>
        <w:tc>
          <w:tcPr>
            <w:tcW w:type="dxa" w:w="1872"/>
          </w:tcPr>
          <w:p>
            <w:r>
              <w:rPr>
                <w:sz w:val="19"/>
              </w:rPr>
              <w:t>GS-1</w:t>
            </w:r>
          </w:p>
        </w:tc>
        <w:tc>
          <w:tcPr>
            <w:tcW w:type="dxa" w:w="1872"/>
          </w:tcPr>
          <w:p>
            <w:r>
              <w:rPr>
                <w:sz w:val="19"/>
              </w:rPr>
              <w:t xml:space="preserve">HISTORY </w:t>
              <w:br/>
              <w:t>(Art and Culture)</w:t>
            </w:r>
          </w:p>
        </w:tc>
        <w:tc>
          <w:tcPr>
            <w:tcW w:type="dxa" w:w="1872"/>
          </w:tcPr>
          <w:p>
            <w:r>
              <w:rPr>
                <w:sz w:val="19"/>
              </w:rPr>
              <w:t>Indian Philosophy</w:t>
            </w:r>
          </w:p>
        </w:tc>
        <w:tc>
          <w:tcPr>
            <w:tcW w:type="dxa" w:w="1872"/>
          </w:tcPr>
          <w:p>
            <w:r>
              <w:rPr>
                <w:sz w:val="19"/>
              </w:rPr>
              <w:t>Card 8</w:t>
            </w:r>
          </w:p>
        </w:tc>
        <w:tc>
          <w:tcPr>
            <w:tcW w:type="dxa" w:w="1872"/>
          </w:tcPr>
          <w:p>
            <w:r>
              <w:rPr>
                <w:sz w:val="19"/>
              </w:rPr>
              <w:t>PHILOSOPHY</w:t>
            </w:r>
          </w:p>
        </w:tc>
      </w:tr>
      <w:tr>
        <w:tc>
          <w:tcPr>
            <w:tcW w:type="dxa" w:w="1872"/>
          </w:tcPr>
          <w:p>
            <w:r>
              <w:rPr>
                <w:sz w:val="19"/>
              </w:rPr>
              <w:t>GS-1</w:t>
            </w:r>
          </w:p>
        </w:tc>
        <w:tc>
          <w:tcPr>
            <w:tcW w:type="dxa" w:w="1872"/>
          </w:tcPr>
          <w:p>
            <w:r>
              <w:rPr>
                <w:sz w:val="19"/>
              </w:rPr>
              <w:t xml:space="preserve">HISTORY </w:t>
              <w:br/>
              <w:t>(Art and Culture)</w:t>
            </w:r>
          </w:p>
        </w:tc>
        <w:tc>
          <w:tcPr>
            <w:tcW w:type="dxa" w:w="1872"/>
          </w:tcPr>
          <w:p>
            <w:r>
              <w:rPr>
                <w:sz w:val="19"/>
              </w:rPr>
              <w:t>Kingdoms &amp; Highlights</w:t>
            </w:r>
          </w:p>
        </w:tc>
        <w:tc>
          <w:tcPr>
            <w:tcW w:type="dxa" w:w="1872"/>
          </w:tcPr>
          <w:p>
            <w:r>
              <w:rPr>
                <w:sz w:val="19"/>
              </w:rPr>
              <w:t>Card 7</w:t>
            </w:r>
          </w:p>
        </w:tc>
        <w:tc>
          <w:tcPr>
            <w:tcW w:type="dxa" w:w="1872"/>
          </w:tcPr>
          <w:p>
            <w:r>
              <w:rPr>
                <w:sz w:val="19"/>
              </w:rPr>
              <w:t>Contemp: PALLAVAS, CHALUKYAS, PANDYAS</w:t>
            </w:r>
          </w:p>
        </w:tc>
      </w:tr>
      <w:tr>
        <w:tc>
          <w:tcPr>
            <w:tcW w:type="dxa" w:w="1872"/>
          </w:tcPr>
          <w:p>
            <w:r>
              <w:rPr>
                <w:sz w:val="19"/>
              </w:rPr>
              <w:t>GS-1</w:t>
            </w:r>
          </w:p>
        </w:tc>
        <w:tc>
          <w:tcPr>
            <w:tcW w:type="dxa" w:w="1872"/>
          </w:tcPr>
          <w:p>
            <w:r>
              <w:rPr>
                <w:sz w:val="19"/>
              </w:rPr>
              <w:t xml:space="preserve">HISTORY </w:t>
              <w:br/>
              <w:t>(Art and Culture)</w:t>
            </w:r>
          </w:p>
        </w:tc>
        <w:tc>
          <w:tcPr>
            <w:tcW w:type="dxa" w:w="1872"/>
          </w:tcPr>
          <w:p>
            <w:r>
              <w:rPr>
                <w:sz w:val="19"/>
              </w:rPr>
              <w:t>Kingdoms &amp; Highlights</w:t>
            </w:r>
          </w:p>
        </w:tc>
        <w:tc>
          <w:tcPr>
            <w:tcW w:type="dxa" w:w="1872"/>
          </w:tcPr>
          <w:p>
            <w:r>
              <w:rPr>
                <w:sz w:val="19"/>
              </w:rPr>
              <w:t>Card 8</w:t>
            </w:r>
          </w:p>
        </w:tc>
        <w:tc>
          <w:tcPr>
            <w:tcW w:type="dxa" w:w="1872"/>
          </w:tcPr>
          <w:p>
            <w:r>
              <w:rPr>
                <w:sz w:val="19"/>
              </w:rPr>
              <w:t>EARLY MEDIEVAL (8-12) 8th - 10th CE PALAS, PRATIHARAS, RASHTRAKUTA Contemp: CHOLAS</w:t>
            </w:r>
          </w:p>
        </w:tc>
      </w:tr>
      <w:tr>
        <w:tc>
          <w:tcPr>
            <w:tcW w:type="dxa" w:w="1872"/>
          </w:tcPr>
          <w:p>
            <w:r>
              <w:rPr>
                <w:sz w:val="19"/>
              </w:rPr>
              <w:t>GS-1</w:t>
            </w:r>
          </w:p>
        </w:tc>
        <w:tc>
          <w:tcPr>
            <w:tcW w:type="dxa" w:w="1872"/>
          </w:tcPr>
          <w:p>
            <w:r>
              <w:rPr>
                <w:sz w:val="19"/>
              </w:rPr>
              <w:t xml:space="preserve">HISTORY </w:t>
              <w:br/>
              <w:t>(Art and Culture)</w:t>
            </w:r>
          </w:p>
        </w:tc>
        <w:tc>
          <w:tcPr>
            <w:tcW w:type="dxa" w:w="1872"/>
          </w:tcPr>
          <w:p>
            <w:r>
              <w:rPr>
                <w:sz w:val="19"/>
              </w:rPr>
              <w:t>Kingdoms &amp; Highlights</w:t>
            </w:r>
          </w:p>
        </w:tc>
        <w:tc>
          <w:tcPr>
            <w:tcW w:type="dxa" w:w="1872"/>
          </w:tcPr>
          <w:p>
            <w:r>
              <w:rPr>
                <w:sz w:val="19"/>
              </w:rPr>
              <w:t>Card 9</w:t>
            </w:r>
          </w:p>
        </w:tc>
        <w:tc>
          <w:tcPr>
            <w:tcW w:type="dxa" w:w="1872"/>
          </w:tcPr>
          <w:p>
            <w:r>
              <w:rPr>
                <w:sz w:val="19"/>
              </w:rPr>
              <w:t>10th - 12th CE RAJPUT HOYSALAS, KAKATIYAS</w:t>
            </w:r>
          </w:p>
        </w:tc>
      </w:tr>
      <w:tr>
        <w:tc>
          <w:tcPr>
            <w:tcW w:type="dxa" w:w="1872"/>
          </w:tcPr>
          <w:p>
            <w:r>
              <w:rPr>
                <w:sz w:val="19"/>
              </w:rPr>
              <w:t>GS-1</w:t>
            </w:r>
          </w:p>
        </w:tc>
        <w:tc>
          <w:tcPr>
            <w:tcW w:type="dxa" w:w="1872"/>
          </w:tcPr>
          <w:p>
            <w:r>
              <w:rPr>
                <w:sz w:val="19"/>
              </w:rPr>
              <w:t xml:space="preserve">HISTORY </w:t>
              <w:br/>
              <w:t>(Art and Culture)</w:t>
            </w:r>
          </w:p>
        </w:tc>
        <w:tc>
          <w:tcPr>
            <w:tcW w:type="dxa" w:w="1872"/>
          </w:tcPr>
          <w:p>
            <w:r>
              <w:rPr>
                <w:sz w:val="19"/>
              </w:rPr>
              <w:t>Literature as Historical Sources</w:t>
            </w:r>
          </w:p>
        </w:tc>
        <w:tc>
          <w:tcPr>
            <w:tcW w:type="dxa" w:w="1872"/>
          </w:tcPr>
          <w:p>
            <w:r>
              <w:rPr>
                <w:sz w:val="19"/>
              </w:rPr>
              <w:t>Card 6</w:t>
            </w:r>
          </w:p>
        </w:tc>
        <w:tc>
          <w:tcPr>
            <w:tcW w:type="dxa" w:w="1872"/>
          </w:tcPr>
          <w:p>
            <w:r>
              <w:rPr>
                <w:sz w:val="19"/>
              </w:rPr>
              <w:t>SANGAM</w:t>
            </w:r>
          </w:p>
        </w:tc>
      </w:tr>
      <w:tr>
        <w:tc>
          <w:tcPr>
            <w:tcW w:type="dxa" w:w="1872"/>
          </w:tcPr>
          <w:p>
            <w:r>
              <w:rPr>
                <w:sz w:val="19"/>
              </w:rPr>
              <w:t>GS-1</w:t>
            </w:r>
          </w:p>
        </w:tc>
        <w:tc>
          <w:tcPr>
            <w:tcW w:type="dxa" w:w="1872"/>
          </w:tcPr>
          <w:p>
            <w:r>
              <w:rPr>
                <w:sz w:val="19"/>
              </w:rPr>
              <w:t xml:space="preserve">HISTORY </w:t>
              <w:br/>
              <w:t>(Art and Culture)</w:t>
            </w:r>
          </w:p>
        </w:tc>
        <w:tc>
          <w:tcPr>
            <w:tcW w:type="dxa" w:w="1872"/>
          </w:tcPr>
          <w:p>
            <w:r>
              <w:rPr>
                <w:sz w:val="19"/>
              </w:rPr>
              <w:t>Travellers</w:t>
            </w:r>
          </w:p>
        </w:tc>
        <w:tc>
          <w:tcPr>
            <w:tcW w:type="dxa" w:w="1872"/>
          </w:tcPr>
          <w:p>
            <w:r>
              <w:rPr>
                <w:sz w:val="19"/>
              </w:rPr>
              <w:t>Card 1</w:t>
            </w:r>
          </w:p>
        </w:tc>
        <w:tc>
          <w:tcPr>
            <w:tcW w:type="dxa" w:w="1872"/>
          </w:tcPr>
          <w:p>
            <w:r>
              <w:rPr>
                <w:sz w:val="19"/>
              </w:rPr>
              <w:t>TRAVELLERS</w:t>
            </w:r>
          </w:p>
        </w:tc>
      </w:tr>
      <w:tr>
        <w:tc>
          <w:tcPr>
            <w:tcW w:type="dxa" w:w="1872"/>
          </w:tcPr>
          <w:p>
            <w:r>
              <w:rPr>
                <w:sz w:val="19"/>
              </w:rPr>
              <w:t>GS-1</w:t>
            </w:r>
          </w:p>
        </w:tc>
        <w:tc>
          <w:tcPr>
            <w:tcW w:type="dxa" w:w="1872"/>
          </w:tcPr>
          <w:p>
            <w:r>
              <w:rPr>
                <w:sz w:val="19"/>
              </w:rPr>
              <w:t xml:space="preserve">HISTORY </w:t>
              <w:br/>
              <w:t>(Modern History)</w:t>
            </w:r>
          </w:p>
        </w:tc>
        <w:tc>
          <w:tcPr>
            <w:tcW w:type="dxa" w:w="1872"/>
          </w:tcPr>
          <w:p>
            <w:r>
              <w:rPr>
                <w:sz w:val="19"/>
              </w:rPr>
              <w:t>Important contributors/contribution</w:t>
            </w:r>
          </w:p>
        </w:tc>
        <w:tc>
          <w:tcPr>
            <w:tcW w:type="dxa" w:w="1872"/>
          </w:tcPr>
          <w:p>
            <w:r>
              <w:rPr>
                <w:sz w:val="19"/>
              </w:rPr>
              <w:t>Card 6</w:t>
            </w:r>
          </w:p>
        </w:tc>
        <w:tc>
          <w:tcPr>
            <w:tcW w:type="dxa" w:w="1872"/>
          </w:tcPr>
          <w:p>
            <w:r>
              <w:rPr>
                <w:sz w:val="19"/>
              </w:rPr>
              <w:t>TRIBAL LEADERS</w:t>
            </w:r>
          </w:p>
        </w:tc>
      </w:tr>
      <w:tr>
        <w:tc>
          <w:tcPr>
            <w:tcW w:type="dxa" w:w="1872"/>
          </w:tcPr>
          <w:p>
            <w:r>
              <w:rPr>
                <w:sz w:val="19"/>
              </w:rPr>
              <w:t>GS-1</w:t>
            </w:r>
          </w:p>
        </w:tc>
        <w:tc>
          <w:tcPr>
            <w:tcW w:type="dxa" w:w="1872"/>
          </w:tcPr>
          <w:p>
            <w:r>
              <w:rPr>
                <w:sz w:val="19"/>
              </w:rPr>
              <w:t xml:space="preserve">HISTORY </w:t>
              <w:br/>
              <w:t>(Modern History)</w:t>
            </w:r>
          </w:p>
        </w:tc>
        <w:tc>
          <w:tcPr>
            <w:tcW w:type="dxa" w:w="1872"/>
          </w:tcPr>
          <w:p>
            <w:r>
              <w:rPr>
                <w:sz w:val="19"/>
              </w:rPr>
              <w:t>Various stages of Freedom struggle</w:t>
            </w:r>
          </w:p>
        </w:tc>
        <w:tc>
          <w:tcPr>
            <w:tcW w:type="dxa" w:w="1872"/>
          </w:tcPr>
          <w:p>
            <w:r>
              <w:rPr>
                <w:sz w:val="19"/>
              </w:rPr>
              <w:t>Card 12</w:t>
            </w:r>
          </w:p>
        </w:tc>
        <w:tc>
          <w:tcPr>
            <w:tcW w:type="dxa" w:w="1872"/>
          </w:tcPr>
          <w:p>
            <w:r>
              <w:rPr>
                <w:sz w:val="19"/>
              </w:rPr>
              <w:t>NCM</w:t>
            </w:r>
          </w:p>
        </w:tc>
      </w:tr>
      <w:tr>
        <w:tc>
          <w:tcPr>
            <w:tcW w:type="dxa" w:w="1872"/>
          </w:tcPr>
          <w:p>
            <w:r>
              <w:rPr>
                <w:sz w:val="19"/>
              </w:rPr>
              <w:t>GS-1</w:t>
            </w:r>
          </w:p>
        </w:tc>
        <w:tc>
          <w:tcPr>
            <w:tcW w:type="dxa" w:w="1872"/>
          </w:tcPr>
          <w:p>
            <w:r>
              <w:rPr>
                <w:sz w:val="19"/>
              </w:rPr>
              <w:t xml:space="preserve">HISTORY </w:t>
              <w:br/>
              <w:t>(Modern History)</w:t>
            </w:r>
          </w:p>
        </w:tc>
        <w:tc>
          <w:tcPr>
            <w:tcW w:type="dxa" w:w="1872"/>
          </w:tcPr>
          <w:p>
            <w:r>
              <w:rPr>
                <w:sz w:val="19"/>
              </w:rPr>
              <w:t>Various stages of Freedom struggle</w:t>
            </w:r>
          </w:p>
        </w:tc>
        <w:tc>
          <w:tcPr>
            <w:tcW w:type="dxa" w:w="1872"/>
          </w:tcPr>
          <w:p>
            <w:r>
              <w:rPr>
                <w:sz w:val="19"/>
              </w:rPr>
              <w:t>Card 13</w:t>
            </w:r>
          </w:p>
        </w:tc>
        <w:tc>
          <w:tcPr>
            <w:tcW w:type="dxa" w:w="1872"/>
          </w:tcPr>
          <w:p>
            <w:r>
              <w:rPr>
                <w:sz w:val="19"/>
              </w:rPr>
              <w:t>CDM</w:t>
            </w:r>
          </w:p>
        </w:tc>
      </w:tr>
      <w:tr>
        <w:tc>
          <w:tcPr>
            <w:tcW w:type="dxa" w:w="1872"/>
          </w:tcPr>
          <w:p>
            <w:r>
              <w:rPr>
                <w:sz w:val="19"/>
              </w:rPr>
              <w:t>GS-1</w:t>
            </w:r>
          </w:p>
        </w:tc>
        <w:tc>
          <w:tcPr>
            <w:tcW w:type="dxa" w:w="1872"/>
          </w:tcPr>
          <w:p>
            <w:r>
              <w:rPr>
                <w:sz w:val="19"/>
              </w:rPr>
              <w:t xml:space="preserve">HISTORY </w:t>
              <w:br/>
              <w:t>(Modern History)</w:t>
            </w:r>
          </w:p>
        </w:tc>
        <w:tc>
          <w:tcPr>
            <w:tcW w:type="dxa" w:w="1872"/>
          </w:tcPr>
          <w:p>
            <w:r>
              <w:rPr>
                <w:sz w:val="19"/>
              </w:rPr>
              <w:t>Various stages of Freedom struggle</w:t>
            </w:r>
          </w:p>
        </w:tc>
        <w:tc>
          <w:tcPr>
            <w:tcW w:type="dxa" w:w="1872"/>
          </w:tcPr>
          <w:p>
            <w:r>
              <w:rPr>
                <w:sz w:val="19"/>
              </w:rPr>
              <w:t>Card 14</w:t>
            </w:r>
          </w:p>
        </w:tc>
        <w:tc>
          <w:tcPr>
            <w:tcW w:type="dxa" w:w="1872"/>
          </w:tcPr>
          <w:p>
            <w:r>
              <w:rPr>
                <w:sz w:val="19"/>
              </w:rPr>
              <w:t>Quit India movement</w:t>
            </w:r>
          </w:p>
        </w:tc>
      </w:tr>
      <w:tr>
        <w:tc>
          <w:tcPr>
            <w:tcW w:type="dxa" w:w="1872"/>
          </w:tcPr>
          <w:p>
            <w:r>
              <w:rPr>
                <w:sz w:val="19"/>
              </w:rPr>
              <w:t>GS-1</w:t>
            </w:r>
          </w:p>
        </w:tc>
        <w:tc>
          <w:tcPr>
            <w:tcW w:type="dxa" w:w="1872"/>
          </w:tcPr>
          <w:p>
            <w:r>
              <w:rPr>
                <w:sz w:val="19"/>
              </w:rPr>
              <w:t xml:space="preserve">HISTORY </w:t>
              <w:br/>
              <w:t>(Modern History)</w:t>
            </w:r>
          </w:p>
        </w:tc>
        <w:tc>
          <w:tcPr>
            <w:tcW w:type="dxa" w:w="1872"/>
          </w:tcPr>
          <w:p>
            <w:r>
              <w:rPr>
                <w:sz w:val="19"/>
              </w:rPr>
              <w:t>Various stages of Freedom struggle</w:t>
            </w:r>
          </w:p>
        </w:tc>
        <w:tc>
          <w:tcPr>
            <w:tcW w:type="dxa" w:w="1872"/>
          </w:tcPr>
          <w:p>
            <w:r>
              <w:rPr>
                <w:sz w:val="19"/>
              </w:rPr>
              <w:t>Card 15</w:t>
            </w:r>
          </w:p>
        </w:tc>
        <w:tc>
          <w:tcPr>
            <w:tcW w:type="dxa" w:w="1872"/>
          </w:tcPr>
          <w:p>
            <w:r>
              <w:rPr>
                <w:sz w:val="19"/>
              </w:rPr>
              <w:t>Working class movements</w:t>
            </w:r>
          </w:p>
        </w:tc>
      </w:tr>
      <w:tr>
        <w:tc>
          <w:tcPr>
            <w:tcW w:type="dxa" w:w="1872"/>
          </w:tcPr>
          <w:p>
            <w:r>
              <w:rPr>
                <w:sz w:val="19"/>
              </w:rPr>
              <w:t>GS-1</w:t>
            </w:r>
          </w:p>
        </w:tc>
        <w:tc>
          <w:tcPr>
            <w:tcW w:type="dxa" w:w="1872"/>
          </w:tcPr>
          <w:p>
            <w:r>
              <w:rPr>
                <w:sz w:val="19"/>
              </w:rPr>
              <w:t xml:space="preserve">HISTORY </w:t>
              <w:br/>
              <w:t>(Modern History)</w:t>
            </w:r>
          </w:p>
        </w:tc>
        <w:tc>
          <w:tcPr>
            <w:tcW w:type="dxa" w:w="1872"/>
          </w:tcPr>
          <w:p>
            <w:r>
              <w:rPr>
                <w:sz w:val="19"/>
              </w:rPr>
              <w:t>Various stages of Freedom struggle</w:t>
            </w:r>
          </w:p>
        </w:tc>
        <w:tc>
          <w:tcPr>
            <w:tcW w:type="dxa" w:w="1872"/>
          </w:tcPr>
          <w:p>
            <w:r>
              <w:rPr>
                <w:sz w:val="19"/>
              </w:rPr>
              <w:t>Card 16</w:t>
            </w:r>
          </w:p>
        </w:tc>
        <w:tc>
          <w:tcPr>
            <w:tcW w:type="dxa" w:w="1872"/>
          </w:tcPr>
          <w:p>
            <w:r>
              <w:rPr>
                <w:sz w:val="19"/>
              </w:rPr>
              <w:t>INA</w:t>
            </w:r>
          </w:p>
        </w:tc>
      </w:tr>
      <w:tr>
        <w:tc>
          <w:tcPr>
            <w:tcW w:type="dxa" w:w="1872"/>
          </w:tcPr>
          <w:p>
            <w:r>
              <w:rPr>
                <w:sz w:val="19"/>
              </w:rPr>
              <w:t>GS-1</w:t>
            </w:r>
          </w:p>
        </w:tc>
        <w:tc>
          <w:tcPr>
            <w:tcW w:type="dxa" w:w="1872"/>
          </w:tcPr>
          <w:p>
            <w:r>
              <w:rPr>
                <w:sz w:val="19"/>
              </w:rPr>
              <w:t xml:space="preserve">HISTORY </w:t>
              <w:br/>
              <w:t>(Modern History)</w:t>
            </w:r>
          </w:p>
        </w:tc>
        <w:tc>
          <w:tcPr>
            <w:tcW w:type="dxa" w:w="1872"/>
          </w:tcPr>
          <w:p>
            <w:r>
              <w:rPr>
                <w:sz w:val="19"/>
              </w:rPr>
              <w:t>Various stages of Freedom struggle</w:t>
            </w:r>
          </w:p>
        </w:tc>
        <w:tc>
          <w:tcPr>
            <w:tcW w:type="dxa" w:w="1872"/>
          </w:tcPr>
          <w:p>
            <w:r>
              <w:rPr>
                <w:sz w:val="19"/>
              </w:rPr>
              <w:t>Card 17</w:t>
            </w:r>
          </w:p>
        </w:tc>
        <w:tc>
          <w:tcPr>
            <w:tcW w:type="dxa" w:w="1872"/>
          </w:tcPr>
          <w:p>
            <w:r>
              <w:rPr>
                <w:sz w:val="19"/>
              </w:rPr>
              <w:t>Swarajists, no changers</w:t>
            </w:r>
          </w:p>
        </w:tc>
      </w:tr>
      <w:tr>
        <w:tc>
          <w:tcPr>
            <w:tcW w:type="dxa" w:w="1872"/>
          </w:tcPr>
          <w:p>
            <w:r>
              <w:rPr>
                <w:sz w:val="19"/>
              </w:rPr>
              <w:t>GS-1</w:t>
            </w:r>
          </w:p>
        </w:tc>
        <w:tc>
          <w:tcPr>
            <w:tcW w:type="dxa" w:w="1872"/>
          </w:tcPr>
          <w:p>
            <w:r>
              <w:rPr>
                <w:sz w:val="19"/>
              </w:rPr>
              <w:t xml:space="preserve">HISTORY </w:t>
              <w:br/>
              <w:t>(Modern History)</w:t>
            </w:r>
          </w:p>
        </w:tc>
        <w:tc>
          <w:tcPr>
            <w:tcW w:type="dxa" w:w="1872"/>
          </w:tcPr>
          <w:p>
            <w:r>
              <w:rPr>
                <w:sz w:val="19"/>
              </w:rPr>
              <w:t>Colonial rule and impact</w:t>
            </w:r>
          </w:p>
        </w:tc>
        <w:tc>
          <w:tcPr>
            <w:tcW w:type="dxa" w:w="1872"/>
          </w:tcPr>
          <w:p>
            <w:r>
              <w:rPr>
                <w:sz w:val="19"/>
              </w:rPr>
              <w:t>Card 10</w:t>
            </w:r>
          </w:p>
        </w:tc>
        <w:tc>
          <w:tcPr>
            <w:tcW w:type="dxa" w:w="1872"/>
          </w:tcPr>
          <w:p>
            <w:r>
              <w:rPr>
                <w:sz w:val="19"/>
              </w:rPr>
              <w:t>India on eve of british conquest</w:t>
            </w:r>
          </w:p>
        </w:tc>
      </w:tr>
      <w:tr>
        <w:tc>
          <w:tcPr>
            <w:tcW w:type="dxa" w:w="1872"/>
          </w:tcPr>
          <w:p>
            <w:r>
              <w:rPr>
                <w:sz w:val="19"/>
              </w:rPr>
              <w:t>GS-1</w:t>
            </w:r>
          </w:p>
        </w:tc>
        <w:tc>
          <w:tcPr>
            <w:tcW w:type="dxa" w:w="1872"/>
          </w:tcPr>
          <w:p>
            <w:r>
              <w:rPr>
                <w:sz w:val="19"/>
              </w:rPr>
              <w:t xml:space="preserve">HISTORY </w:t>
              <w:br/>
              <w:t>(Modern History)</w:t>
            </w:r>
          </w:p>
        </w:tc>
        <w:tc>
          <w:tcPr>
            <w:tcW w:type="dxa" w:w="1872"/>
          </w:tcPr>
          <w:p>
            <w:r>
              <w:rPr>
                <w:sz w:val="19"/>
              </w:rPr>
              <w:t>Colonial rule and impact</w:t>
            </w:r>
          </w:p>
        </w:tc>
        <w:tc>
          <w:tcPr>
            <w:tcW w:type="dxa" w:w="1872"/>
          </w:tcPr>
          <w:p>
            <w:r>
              <w:rPr>
                <w:sz w:val="19"/>
              </w:rPr>
              <w:t>Card 11</w:t>
            </w:r>
          </w:p>
        </w:tc>
        <w:tc>
          <w:tcPr>
            <w:tcW w:type="dxa" w:w="1872"/>
          </w:tcPr>
          <w:p>
            <w:r>
              <w:rPr>
                <w:sz w:val="19"/>
              </w:rPr>
              <w:t>Advent of Europeans</w:t>
            </w:r>
          </w:p>
        </w:tc>
      </w:tr>
      <w:tr>
        <w:tc>
          <w:tcPr>
            <w:tcW w:type="dxa" w:w="1872"/>
          </w:tcPr>
          <w:p>
            <w:r>
              <w:rPr>
                <w:sz w:val="19"/>
              </w:rPr>
              <w:t>GS-1</w:t>
            </w:r>
          </w:p>
        </w:tc>
        <w:tc>
          <w:tcPr>
            <w:tcW w:type="dxa" w:w="1872"/>
          </w:tcPr>
          <w:p>
            <w:r>
              <w:rPr>
                <w:sz w:val="19"/>
              </w:rPr>
              <w:t xml:space="preserve">HISTORY </w:t>
              <w:br/>
              <w:t>(Modern History)</w:t>
            </w:r>
          </w:p>
        </w:tc>
        <w:tc>
          <w:tcPr>
            <w:tcW w:type="dxa" w:w="1872"/>
          </w:tcPr>
          <w:p>
            <w:r>
              <w:rPr>
                <w:sz w:val="19"/>
              </w:rPr>
              <w:t>Colonial rule and impact</w:t>
            </w:r>
          </w:p>
        </w:tc>
        <w:tc>
          <w:tcPr>
            <w:tcW w:type="dxa" w:w="1872"/>
          </w:tcPr>
          <w:p>
            <w:r>
              <w:rPr>
                <w:sz w:val="19"/>
              </w:rPr>
              <w:t>Card 13</w:t>
            </w:r>
          </w:p>
        </w:tc>
        <w:tc>
          <w:tcPr>
            <w:tcW w:type="dxa" w:w="1872"/>
          </w:tcPr>
          <w:p>
            <w:r>
              <w:rPr>
                <w:sz w:val="19"/>
              </w:rPr>
              <w:t>British policies</w:t>
            </w:r>
          </w:p>
        </w:tc>
      </w:tr>
      <w:tr>
        <w:tc>
          <w:tcPr>
            <w:tcW w:type="dxa" w:w="1872"/>
          </w:tcPr>
          <w:p>
            <w:r>
              <w:rPr>
                <w:sz w:val="19"/>
              </w:rPr>
              <w:t>GS-1</w:t>
            </w:r>
          </w:p>
        </w:tc>
        <w:tc>
          <w:tcPr>
            <w:tcW w:type="dxa" w:w="1872"/>
          </w:tcPr>
          <w:p>
            <w:r>
              <w:rPr>
                <w:sz w:val="19"/>
              </w:rPr>
              <w:t xml:space="preserve">HISTORY </w:t>
              <w:br/>
              <w:t>(Modern History)</w:t>
            </w:r>
          </w:p>
        </w:tc>
        <w:tc>
          <w:tcPr>
            <w:tcW w:type="dxa" w:w="1872"/>
          </w:tcPr>
          <w:p>
            <w:r>
              <w:rPr>
                <w:sz w:val="19"/>
              </w:rPr>
              <w:t>Revolt and Mutiny</w:t>
            </w:r>
          </w:p>
        </w:tc>
        <w:tc>
          <w:tcPr>
            <w:tcW w:type="dxa" w:w="1872"/>
          </w:tcPr>
          <w:p>
            <w:r>
              <w:rPr>
                <w:sz w:val="19"/>
              </w:rPr>
              <w:t>Card 2</w:t>
            </w:r>
          </w:p>
        </w:tc>
        <w:tc>
          <w:tcPr>
            <w:tcW w:type="dxa" w:w="1872"/>
          </w:tcPr>
          <w:p>
            <w:r>
              <w:rPr>
                <w:sz w:val="19"/>
              </w:rPr>
              <w:t>Tribal movements</w:t>
            </w:r>
          </w:p>
        </w:tc>
      </w:tr>
      <w:tr>
        <w:tc>
          <w:tcPr>
            <w:tcW w:type="dxa" w:w="1872"/>
          </w:tcPr>
          <w:p>
            <w:r>
              <w:rPr>
                <w:sz w:val="19"/>
              </w:rPr>
              <w:t>GS-1</w:t>
            </w:r>
          </w:p>
        </w:tc>
        <w:tc>
          <w:tcPr>
            <w:tcW w:type="dxa" w:w="1872"/>
          </w:tcPr>
          <w:p>
            <w:r>
              <w:rPr>
                <w:sz w:val="19"/>
              </w:rPr>
              <w:t xml:space="preserve">HISTORY </w:t>
              <w:br/>
              <w:t>(Modern History)</w:t>
            </w:r>
          </w:p>
        </w:tc>
        <w:tc>
          <w:tcPr>
            <w:tcW w:type="dxa" w:w="1872"/>
          </w:tcPr>
          <w:p>
            <w:r>
              <w:rPr>
                <w:sz w:val="19"/>
              </w:rPr>
              <w:t>Revolt and Mutiny</w:t>
            </w:r>
          </w:p>
        </w:tc>
        <w:tc>
          <w:tcPr>
            <w:tcW w:type="dxa" w:w="1872"/>
          </w:tcPr>
          <w:p>
            <w:r>
              <w:rPr>
                <w:sz w:val="19"/>
              </w:rPr>
              <w:t>Card 3</w:t>
            </w:r>
          </w:p>
        </w:tc>
        <w:tc>
          <w:tcPr>
            <w:tcW w:type="dxa" w:w="1872"/>
          </w:tcPr>
          <w:p>
            <w:r>
              <w:rPr>
                <w:sz w:val="19"/>
              </w:rPr>
              <w:t>Resistance before 1857</w:t>
            </w:r>
          </w:p>
        </w:tc>
      </w:tr>
      <w:tr>
        <w:tc>
          <w:tcPr>
            <w:tcW w:type="dxa" w:w="1872"/>
          </w:tcPr>
          <w:p>
            <w:r>
              <w:rPr>
                <w:sz w:val="19"/>
              </w:rPr>
              <w:t>GS-1</w:t>
            </w:r>
          </w:p>
        </w:tc>
        <w:tc>
          <w:tcPr>
            <w:tcW w:type="dxa" w:w="1872"/>
          </w:tcPr>
          <w:p>
            <w:r>
              <w:rPr>
                <w:sz w:val="19"/>
              </w:rPr>
              <w:t xml:space="preserve">GEOGRAPHY </w:t>
              <w:br/>
              <w:t>(Economic &amp; Resource Geography)</w:t>
            </w:r>
          </w:p>
        </w:tc>
        <w:tc>
          <w:tcPr>
            <w:tcW w:type="dxa" w:w="1872"/>
          </w:tcPr>
          <w:p>
            <w:r>
              <w:rPr>
                <w:sz w:val="19"/>
              </w:rPr>
              <w:t>Land use planning</w:t>
            </w:r>
          </w:p>
        </w:tc>
        <w:tc>
          <w:tcPr>
            <w:tcW w:type="dxa" w:w="1872"/>
          </w:tcPr>
          <w:p>
            <w:r>
              <w:rPr>
                <w:sz w:val="19"/>
              </w:rPr>
              <w:t>Card 3</w:t>
            </w:r>
          </w:p>
        </w:tc>
        <w:tc>
          <w:tcPr>
            <w:tcW w:type="dxa" w:w="1872"/>
          </w:tcPr>
          <w:p>
            <w:r>
              <w:rPr>
                <w:sz w:val="19"/>
              </w:rPr>
              <w:t>LAND USE PATTERN</w:t>
            </w:r>
          </w:p>
        </w:tc>
      </w:tr>
    </w:tbl>
    <w:p>
      <w:r>
        <w:br/>
        <w:t>Total Placeholder Cards Removed: 21</w:t>
      </w:r>
    </w:p>
    <w:p>
      <w:r>
        <w:t>All remaining cards under these subtopics have been dynamically re-numbered so that they render continuously (Card 1, Card 2, Card 3, etc.) in the revised markdown database and PDF files.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