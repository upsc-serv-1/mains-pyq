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UPSC Mains Study Cards - Card Numbering Updates</w:t>
      </w:r>
    </w:p>
    <w:p>
      <w:pPr>
        <w:jc w:val="center"/>
      </w:pPr>
      <w:r>
        <w:rPr>
          <w:i/>
        </w:rPr>
        <w:t>Detailed Before-and-After Change Log for GS-1, GS-2, and GS-3</w:t>
      </w:r>
    </w:p>
    <w:p>
      <w:r>
        <w:br/>
        <w:t>This document contains a comprehensive record of all semicolon-separated list lines inside the study cards that have been successfully converted into structured, nested numbered lists. This format makes memorizing key steps, challenges, and way forwards significantly easier.</w:t>
        <w:br/>
      </w:r>
    </w:p>
    <w:p>
      <w:pPr>
        <w:pStyle w:val="Heading1"/>
      </w:pPr>
      <w:r>
        <w:t>GS-1: History, Geography &amp; Society</w:t>
      </w:r>
    </w:p>
    <w:p>
      <w:r>
        <w:rPr>
          <w:b/>
        </w:rPr>
        <w:br/>
        <w:t>1. Card 2: BHAKTI &amp; SUFI</w:t>
      </w:r>
    </w:p>
    <w:p>
      <w:pPr>
        <w:ind w:left="288"/>
      </w:pPr>
      <w:r>
        <w:rPr>
          <w:i/>
        </w:rPr>
        <w:t>Subject: HISTORY | Subtopic: Buddhism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South - Alwar Nayanar; North - Nirguna Saguna.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1. South - Alwar Nayanar.</w:t>
              <w:br/>
              <w:t xml:space="preserve">        * 2. North - Nirguna Saguna.</w:t>
            </w:r>
          </w:p>
        </w:tc>
      </w:tr>
    </w:tbl>
    <w:p>
      <w:r>
        <w:rPr>
          <w:b/>
        </w:rPr>
        <w:br/>
        <w:t>2. Card 6: PAINTING</w:t>
      </w:r>
    </w:p>
    <w:p>
      <w:pPr>
        <w:ind w:left="288"/>
      </w:pPr>
      <w:r>
        <w:rPr>
          <w:i/>
        </w:rPr>
        <w:t>Subject: HISTORY | Subtopic: Conservation of Indian Art &amp; Heritage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Pahari: Jammu Dogra - Nainsukh Manaku; Basholi Kangra - Krishna love scenes.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Pahari:</w:t>
              <w:br/>
              <w:t xml:space="preserve">            1. Jammu Dogra - Nainsukh Manaku.</w:t>
              <w:br/>
              <w:t xml:space="preserve">            2. Basholi Kangra - Krishna love scenes.</w:t>
            </w:r>
          </w:p>
        </w:tc>
      </w:tr>
    </w:tbl>
    <w:p>
      <w:r>
        <w:rPr>
          <w:b/>
        </w:rPr>
        <w:br/>
        <w:t>3. Card 3: MUSIC &amp; DANCE &amp; THEATRE</w:t>
      </w:r>
    </w:p>
    <w:p>
      <w:pPr>
        <w:ind w:left="288"/>
      </w:pPr>
      <w:r>
        <w:rPr>
          <w:i/>
        </w:rPr>
        <w:t>Subject: HISTORY | Subtopic: Indian Philosophy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Folk Dances: RJ - Kalbelia, Ghoomar; GJ - Garba; AP - Burakatha; KN - Bhoota Aradhna; PB - Bhangra, Gidda; HP - Charba; MP - Matki; SK - Singhi Chaam; AS - Bihu; Goa - Tarangmal.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Folk Dances:</w:t>
              <w:br/>
              <w:t xml:space="preserve">            1. RJ - Kalbelia, Ghoomar.</w:t>
              <w:br/>
              <w:t xml:space="preserve">            2. GJ - Garba.</w:t>
              <w:br/>
              <w:t xml:space="preserve">            3. AP - Burakatha.</w:t>
              <w:br/>
              <w:t xml:space="preserve">            4. KN - Bhoota Aradhna.</w:t>
              <w:br/>
              <w:t xml:space="preserve">            5. PB - Bhangra, Gidda.</w:t>
              <w:br/>
              <w:t xml:space="preserve">            6. HP - Charba.</w:t>
              <w:br/>
              <w:t xml:space="preserve">            7. MP - Matki.</w:t>
              <w:br/>
              <w:t xml:space="preserve">            8. SK - Singhi Chaam.</w:t>
              <w:br/>
              <w:t xml:space="preserve">            9. AS - Bihu.</w:t>
              <w:br/>
              <w:t xml:space="preserve">            10. Goa - Tarangmal.</w:t>
            </w:r>
          </w:p>
        </w:tc>
      </w:tr>
    </w:tbl>
    <w:p>
      <w:r>
        <w:rPr>
          <w:b/>
        </w:rPr>
        <w:br/>
        <w:t>4. Card 2: Major Battles</w:t>
      </w:r>
    </w:p>
    <w:p>
      <w:pPr>
        <w:ind w:left="288"/>
      </w:pPr>
      <w:r>
        <w:rPr>
          <w:i/>
        </w:rPr>
        <w:t>Subject: HISTORY | Subtopic: Colonial rule and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Anglo-Maratha Wars: Dismantled the Maratha confederacy; British annexation sealed with the Treaty of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Anglo-Maratha Wars:</w:t>
              <w:br/>
              <w:t xml:space="preserve">        1. Dismantled the Maratha confederacy.</w:t>
              <w:br/>
              <w:t xml:space="preserve">        2. British annexation sealed with the Treaty of.</w:t>
            </w:r>
          </w:p>
        </w:tc>
      </w:tr>
    </w:tbl>
    <w:p>
      <w:r>
        <w:rPr>
          <w:b/>
        </w:rPr>
        <w:br/>
        <w:t>5. Card 2: ETHNICITY</w:t>
      </w:r>
    </w:p>
    <w:p>
      <w:pPr>
        <w:ind w:left="288"/>
      </w:pPr>
      <w:r>
        <w:rPr>
          <w:i/>
        </w:rPr>
        <w:t>Subject: SOCIETY | Subtopic: Tribes &amp; Related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Solution: **Cultural sensitisation**, Govt **ek bharat shresth bharat**; **Kashi Tamil Sangamam**. Schedule 6. Inclusive growth and participative governance. Dropadi murmu: 1st tribal women president.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Solution:</w:t>
              <w:br/>
              <w:t xml:space="preserve">        1. **Cultural sensitisation**, Govt **ek bharat shresth bharat.**</w:t>
              <w:br/>
              <w:t xml:space="preserve">        2. **Kashi Tamil Sangamam**. Schedule 6. Inclusive growth and participative governance. Dropadi murmu: 1st tribal women president.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Bez Baruah committee: stringent laws; legal awareness; fast track courts.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Bez Baruah committee:</w:t>
              <w:br/>
              <w:t xml:space="preserve">        1. Stringent laws.</w:t>
              <w:br/>
              <w:t xml:space="preserve">        2. Legal awareness.</w:t>
              <w:br/>
              <w:t xml:space="preserve">        3. Fast track courts.</w:t>
            </w:r>
          </w:p>
        </w:tc>
      </w:tr>
    </w:tbl>
    <w:p>
      <w:r>
        <w:rPr>
          <w:b/>
        </w:rPr>
        <w:br/>
        <w:t>6. Card 1: TRIBALS</w:t>
      </w:r>
    </w:p>
    <w:p>
      <w:pPr>
        <w:ind w:left="288"/>
      </w:pPr>
      <w:r>
        <w:rPr>
          <w:i/>
        </w:rPr>
        <w:t>Subject: SOCIETY | Subtopic: Uniqueness of Indian society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**Poverty:** 45% in STs; 21% national avg.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**Poverty:**</w:t>
              <w:br/>
              <w:t xml:space="preserve">        1. 45% in STs.</w:t>
              <w:br/>
              <w:t xml:space="preserve">        2. 21% national avg.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**Legislation:** PESA; FRA; prevention of atrocities act. locally recruited teachers tribal dictionary. Pathalgadi movement: JH.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**Legislation:**</w:t>
              <w:br/>
              <w:t xml:space="preserve">        1. PESA.</w:t>
              <w:br/>
              <w:t xml:space="preserve">        2. FRA.</w:t>
              <w:br/>
              <w:t xml:space="preserve">        3. Prevention of atrocities act. locally recruited teachers tribal dictionary. Pathalgadi movement: JH.</w:t>
            </w:r>
          </w:p>
        </w:tc>
      </w:tr>
    </w:tbl>
    <w:p>
      <w:r>
        <w:rPr>
          <w:b/>
        </w:rPr>
        <w:br/>
        <w:t>7. Card 1: VALUES AND TOLERANCE &amp; CUSTOMS</w:t>
      </w:r>
    </w:p>
    <w:p>
      <w:pPr>
        <w:ind w:left="288"/>
      </w:pPr>
      <w:r>
        <w:rPr>
          <w:i/>
        </w:rPr>
        <w:t>Subject: SOCIETY | Subtopic: Population and associated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Promoting tolerance. Positive values: **Anekantwad, Sarva dharam sambhav, Vasudev kutumbakam**. Modern secular education. Secular state: preamble; 15; 16; 25-28: 44. Urbanisation, Judiciary; civil society, Modern spiritualism.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Promoting tolerance. Positive values:</w:t>
              <w:br/>
              <w:t xml:space="preserve">        1. **Anekantwad, Sarva dharam sambhav, Vasudev kutumbakam**. Modern secular education. Secular state: preamble.</w:t>
              <w:br/>
              <w:t xml:space="preserve">        2. 15.</w:t>
              <w:br/>
              <w:t xml:space="preserve">        3. 16.</w:t>
              <w:br/>
              <w:t xml:space="preserve">        4. 25-28: 44. Urbanisation, Judiciary.</w:t>
              <w:br/>
              <w:t xml:space="preserve">        5. Civil society, Modern spiritualism.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Customs Positive: **sacred grooves, Traditional water harvesting system: Baoli; rani ki vav, ayurveda**, Scientific architecture: jantar mantar.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Customs Positive:</w:t>
              <w:br/>
              <w:t xml:space="preserve">        1. **Sacred grooves, Traditional water harvesting system: Baoli.</w:t>
              <w:br/>
              <w:t xml:space="preserve">        2. Rani ki vav, ayurveda**, Scientific architecture: jantar mantar.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Intolerance examples: 2020 delhi riots, tanishq ad muslim family organising baby shower for daughter in law, Dabur ad homosexual couple celebrating karwa chauth, murder of rationalist: narender Dabholkar; gauri lankesh.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Intolerance examples:</w:t>
              <w:br/>
              <w:t xml:space="preserve">        1. 2020 delhi riots, tanishq ad muslim family organising baby shower for daughter in law, Dabur ad homosexual couple celebrating karwa chauth, murder of rationalist: narender Dabholkar.</w:t>
              <w:br/>
              <w:t xml:space="preserve">        2. Gauri lankesh.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Mahim church; Ajmer Sharif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1. Mahim church.</w:t>
              <w:br/>
              <w:t xml:space="preserve">        * 2. Ajmer Sharif.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Govt steps: scheme: Van Dhan; eklavya model; TriFed; aspirational block. 338A; 5/6th schedule; 29-30,46.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Govt steps:</w:t>
              <w:br/>
              <w:t xml:space="preserve">        1. Scheme: Van Dhan.</w:t>
              <w:br/>
              <w:t xml:space="preserve">        2. Eklavya model.</w:t>
              <w:br/>
              <w:t xml:space="preserve">        3. TriFed.</w:t>
              <w:br/>
              <w:t xml:space="preserve">        4. Aspirational block. 338A.</w:t>
              <w:br/>
              <w:t xml:space="preserve">        5. 5/6th schedule.</w:t>
              <w:br/>
              <w:t xml:space="preserve">        6. 29-30,46.</w:t>
            </w:r>
          </w:p>
        </w:tc>
      </w:tr>
    </w:tbl>
    <w:p>
      <w:r>
        <w:rPr>
          <w:b/>
        </w:rPr>
        <w:br/>
        <w:t>8. Card 3: GLOBALISATION</w:t>
      </w:r>
    </w:p>
    <w:p>
      <w:pPr>
        <w:ind w:left="288"/>
      </w:pPr>
      <w:r>
        <w:rPr>
          <w:i/>
        </w:rPr>
        <w:t>Subject: SOCIETY | Subtopic: Communalism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Dimensions: education - **GIAN; brain drain**. economy - choice; SoL; GVC; tech. women. environment - SUP; invasive species; bio diversity; eco tourism. culture cultural imperialism, tribals and traditions, elderly.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Dimensions:</w:t>
              <w:br/>
              <w:t xml:space="preserve">        1. Education - **GIAN.</w:t>
              <w:br/>
              <w:t xml:space="preserve">        2. Brain drain**. economy - choice.</w:t>
              <w:br/>
              <w:t xml:space="preserve">        3. SoL.</w:t>
              <w:br/>
              <w:t xml:space="preserve">        4. GVC.</w:t>
              <w:br/>
              <w:t xml:space="preserve">        5. Tech. women. environment - SUP.</w:t>
              <w:br/>
              <w:t xml:space="preserve">        6. Invasive species.</w:t>
              <w:br/>
              <w:t xml:space="preserve">        7. Bio diversity.</w:t>
              <w:br/>
              <w:t xml:space="preserve">        8. Eco tourism. culture cultural imperialism, tribals and traditions, elderly.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religion: e darshan; live telecast of gurbani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religion:</w:t>
              <w:br/>
              <w:t xml:space="preserve">            1. E darshan.</w:t>
              <w:br/>
              <w:t xml:space="preserve">            2. Live telecast of gurbani.</w:t>
            </w:r>
          </w:p>
        </w:tc>
      </w:tr>
    </w:tbl>
    <w:p>
      <w:r>
        <w:rPr>
          <w:b/>
        </w:rPr>
        <w:br/>
        <w:t>9. Card 2: REGIONALISM</w:t>
      </w:r>
    </w:p>
    <w:p>
      <w:pPr>
        <w:ind w:left="288"/>
      </w:pPr>
      <w:r>
        <w:rPr>
          <w:i/>
        </w:rPr>
        <w:t>Subject: SOCIETY | Subtopic: Secularism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Secession: greater nagalim; khalistan.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Secession:</w:t>
              <w:br/>
              <w:t xml:space="preserve">            1. Greater nagalim.</w:t>
              <w:br/>
              <w:t xml:space="preserve">            2. Khalistan.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Inter state: belgaum; cauvery.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Inter state:</w:t>
              <w:br/>
              <w:t xml:space="preserve">            1. Belgaum.</w:t>
              <w:br/>
              <w:t xml:space="preserve">            2. Cauvery.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Intrastate: vidharba; bodoland.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Intrastate:</w:t>
              <w:br/>
              <w:t xml:space="preserve">            1. Vidharba.</w:t>
              <w:br/>
              <w:t xml:space="preserve">            2. Bodoland.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Son of soil: MH; local job quota.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Son of soil:</w:t>
              <w:br/>
              <w:t xml:space="preserve">            1. MH.</w:t>
              <w:br/>
              <w:t xml:space="preserve">            2. Local job quota.</w:t>
            </w:r>
          </w:p>
        </w:tc>
      </w:tr>
    </w:tbl>
    <w:p>
      <w:r>
        <w:br w:type="page"/>
      </w:r>
    </w:p>
    <w:p>
      <w:pPr>
        <w:pStyle w:val="Heading1"/>
      </w:pPr>
      <w:r>
        <w:t>GS-2: Polity, Governance &amp; IR</w:t>
      </w:r>
    </w:p>
    <w:p>
      <w:r>
        <w:rPr>
          <w:b/>
        </w:rPr>
        <w:br/>
        <w:t>1. Card 3: RESERVATION / AFFIRMATIVE ACTION</w:t>
      </w:r>
    </w:p>
    <w:p>
      <w:pPr>
        <w:ind w:left="288"/>
      </w:pPr>
      <w:r>
        <w:rPr>
          <w:i/>
        </w:rPr>
        <w:t>Subject: POLITY | Subtopic: Fundamental Rights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**Nagraj Case:** (1) Equality is part of Basic Structure; (2) **Width &amp; Identity Test** — Width: 50% limit, creamy layer, compelling reasons, administrative efficiency; Identity: BSD.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**Nagraj Case:**</w:t>
              <w:br/>
              <w:t xml:space="preserve">            1. Equality is part of Basic Structure.</w:t>
              <w:br/>
              <w:t xml:space="preserve">            2. **Width &amp; Identity Test** — Width: 50% limit, creamy layer, compelling reasons, administrative efficiency.</w:t>
              <w:br/>
              <w:t xml:space="preserve">            3. Identity: BSD.</w:t>
            </w:r>
          </w:p>
        </w:tc>
      </w:tr>
    </w:tbl>
    <w:p>
      <w:r>
        <w:rPr>
          <w:b/>
        </w:rPr>
        <w:br/>
        <w:t>2. Card 5: SEDITION (Section 124a IPC)</w:t>
      </w:r>
    </w:p>
    <w:p>
      <w:pPr>
        <w:ind w:left="288"/>
      </w:pPr>
      <w:r>
        <w:rPr>
          <w:i/>
        </w:rPr>
        <w:t>Subject: POLITY | Subtopic: Fundamental Rights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**SG Vombatkere vs UOI:** SC suspended operation of 124A pending review; colonial legacy.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**SG Vombatkere vs UOI:**</w:t>
              <w:br/>
              <w:t xml:space="preserve">            1. SC suspended operation of 124A pending review.</w:t>
              <w:br/>
              <w:t xml:space="preserve">            2. Colonial legacy.</w:t>
            </w:r>
          </w:p>
        </w:tc>
      </w:tr>
    </w:tbl>
    <w:p>
      <w:r>
        <w:rPr>
          <w:b/>
        </w:rPr>
        <w:br/>
        <w:t>3. Card 6: FREEDOM of SPEECH &amp; EXPRESSION (FOSE) / DISSENT</w:t>
      </w:r>
    </w:p>
    <w:p>
      <w:pPr>
        <w:ind w:left="288"/>
      </w:pPr>
      <w:r>
        <w:rPr>
          <w:i/>
        </w:rPr>
        <w:t>Subject: POLITY | Subtopic: Fundamental Rights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**Key Judgements:** Shreya Singhal (S. 66A); MediaOne case.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**Key Judgements:**</w:t>
              <w:br/>
              <w:t xml:space="preserve">        1. Shreya Singhal (S. 66A).</w:t>
              <w:br/>
              <w:t xml:space="preserve">        2. MediaOne case.</w:t>
            </w:r>
          </w:p>
        </w:tc>
      </w:tr>
    </w:tbl>
    <w:p>
      <w:r>
        <w:rPr>
          <w:b/>
        </w:rPr>
        <w:br/>
        <w:t>4. Card 9: UNIFORM CIVIL CODE (UCC)</w:t>
      </w:r>
    </w:p>
    <w:p>
      <w:pPr>
        <w:ind w:left="288"/>
      </w:pPr>
      <w:r>
        <w:rPr>
          <w:i/>
        </w:rPr>
        <w:t>Subject: POLITY | Subtopic: Fundamental Rights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**Pannalal Patil Case:** Despite desirability of UCC, its enactment may be **counterproductive to unity**; bottom-up force required.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**Pannalal Patil Case:**</w:t>
              <w:br/>
              <w:t xml:space="preserve">        1. Despite desirability of UCC, its enactment may be **counterproductive to unity.**</w:t>
              <w:br/>
              <w:t xml:space="preserve">        2. Bottom-up force required.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**Law Commission:** Mere difference is not discrimination; rather indicates a robust democracy.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**Law Commission:**</w:t>
              <w:br/>
              <w:t xml:space="preserve">        1. Mere difference is not discrimination.</w:t>
              <w:br/>
              <w:t xml:space="preserve">        2. Rather indicates a robust democracy.</w:t>
            </w:r>
          </w:p>
        </w:tc>
      </w:tr>
    </w:tbl>
    <w:p>
      <w:r>
        <w:rPr>
          <w:b/>
        </w:rPr>
        <w:br/>
        <w:t>5. Card 5: SIMULTANEOUS ELECTIONS (ONE NATION ONE ELECTION)</w:t>
      </w:r>
    </w:p>
    <w:p>
      <w:pPr>
        <w:ind w:left="288"/>
      </w:pPr>
      <w:r>
        <w:rPr>
          <w:i/>
        </w:rPr>
        <w:t>Subject: POLITY | Subtopic: Electoral reforms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**Law Commission:** 2-phased implementation — synchronize with LS &amp; midterm of LS; hold all bye-elections together in a year.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**Law Commission:**</w:t>
              <w:br/>
              <w:t xml:space="preserve">        1. 2-phased implementation — synchronize with LS &amp; midterm of LS.</w:t>
              <w:br/>
              <w:t xml:space="preserve">        2. Hold all bye-elections together in a year.</w:t>
            </w:r>
          </w:p>
        </w:tc>
      </w:tr>
    </w:tbl>
    <w:p>
      <w:r>
        <w:rPr>
          <w:b/>
        </w:rPr>
        <w:br/>
        <w:t>6. Card 1: Anti-defection LAW (10th SCHEDULE)</w:t>
      </w:r>
    </w:p>
    <w:p>
      <w:pPr>
        <w:ind w:left="288"/>
      </w:pPr>
      <w:r>
        <w:rPr>
          <w:i/>
        </w:rPr>
        <w:t>Subject: POLITY | Subtopic: Political 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**Recent Examples:** Goa (2019) — 10/15 Congress MLAs joined BJP; MH collapse; KA — ruling govt collapsed; MN — Speaker did not disqualify.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**Recent Examples:**</w:t>
              <w:br/>
              <w:t xml:space="preserve">        1. Goa (2019) — 10/15 Congress MLAs joined BJP.</w:t>
              <w:br/>
              <w:t xml:space="preserve">        2. MH collapse.</w:t>
              <w:br/>
              <w:t xml:space="preserve">        3. KA — ruling govt collapsed.</w:t>
              <w:br/>
              <w:t xml:space="preserve">        4. MN — Speaker did not disqualify.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**Law Commission:** Pre-poll groupings are one party under 10th Schedule; delete exception for mergers.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**Law Commission:**</w:t>
              <w:br/>
              <w:t xml:space="preserve">        1. Pre-poll groupings are one party under 10th Schedule.</w:t>
              <w:br/>
              <w:t xml:space="preserve">        2. Delete exception for mergers.</w:t>
            </w:r>
          </w:p>
        </w:tc>
      </w:tr>
    </w:tbl>
    <w:p>
      <w:r>
        <w:rPr>
          <w:b/>
        </w:rPr>
        <w:br/>
        <w:t>7. Card 2: CRIMINALISATION of POLITICS</w:t>
      </w:r>
    </w:p>
    <w:p>
      <w:pPr>
        <w:ind w:left="288"/>
      </w:pPr>
      <w:r>
        <w:rPr>
          <w:i/>
        </w:rPr>
        <w:t>Subject: POLITY | Subtopic: Political 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**43% MPs with criminal records** in 17th LS; **38% have serious charges**.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**43% MPs with criminal records** in 17th LS.**</w:t>
              <w:br/>
              <w:t xml:space="preserve">    *   2. ****38% have serious charges.**</w:t>
            </w:r>
          </w:p>
        </w:tc>
      </w:tr>
    </w:tbl>
    <w:p>
      <w:r>
        <w:rPr>
          <w:b/>
        </w:rPr>
        <w:br/>
        <w:t>8. Card 2: PANCHAYATI RAJ INSTITUTIONS (Pris)</w:t>
      </w:r>
    </w:p>
    <w:p>
      <w:pPr>
        <w:ind w:left="288"/>
      </w:pPr>
      <w:r>
        <w:rPr>
          <w:i/>
        </w:rPr>
        <w:t>Subject: POLITY | Subtopic: Emergency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**Best Practices (BPs):** Gram Panchayat Model Citizen Charter; **Kerala** — activity mapping; **15th FC** — ₹1.42 lakh crore for panchayats; **Karnataka** — separate bureaucratic cadre; Bellandur — TV live telecast of panchayat meetings; **AP** — Village Volunteer &amp; Secretariat.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**Best Practices (BPs):**</w:t>
              <w:br/>
              <w:t xml:space="preserve">        1. Gram Panchayat Model Citizen Charter.</w:t>
              <w:br/>
              <w:t xml:space="preserve">        2. **Kerala** — activity mapping.</w:t>
              <w:br/>
              <w:t xml:space="preserve">        3. **15th FC** — ₹1.42 lakh crore for panchayats.</w:t>
              <w:br/>
              <w:t xml:space="preserve">        4. **Karnataka** — separate bureaucratic cadre.</w:t>
              <w:br/>
              <w:t xml:space="preserve">        5. Bellandur — TV live telecast of panchayat meetings.</w:t>
              <w:br/>
              <w:t xml:space="preserve">        6. **AP** — Village Volunteer &amp; Secretariat.</w:t>
            </w:r>
          </w:p>
        </w:tc>
      </w:tr>
    </w:tbl>
    <w:p>
      <w:r>
        <w:rPr>
          <w:b/>
        </w:rPr>
        <w:br/>
        <w:t>9. Card 2: FEDERALISM</w:t>
      </w:r>
    </w:p>
    <w:p>
      <w:pPr>
        <w:ind w:left="288"/>
      </w:pPr>
      <w:r>
        <w:rPr>
          <w:i/>
        </w:rPr>
        <w:t>Subject: POLITY | Subtopic: Union Territory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**Key thinkers:** KC Wheare — quasi-federal; Morris Jones — bargaining federalism; SR Bommai — Federalism part of **Basic Structure**.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**Key thinkers:**</w:t>
              <w:br/>
              <w:t xml:space="preserve">        1. KC Wheare — quasi-federal.</w:t>
              <w:br/>
              <w:t xml:space="preserve">        2. Morris Jones — bargaining federalism.</w:t>
              <w:br/>
              <w:t xml:space="preserve">        3. SR Bommai — Federalism part of **Basic Structure.**</w:t>
            </w:r>
          </w:p>
        </w:tc>
      </w:tr>
    </w:tbl>
    <w:p>
      <w:r>
        <w:rPr>
          <w:b/>
        </w:rPr>
        <w:br/>
        <w:t>10. Card 1: DELHI GNCTD / NCT ORDINANCE ISSUE</w:t>
      </w:r>
    </w:p>
    <w:p>
      <w:pPr>
        <w:ind w:left="288"/>
      </w:pPr>
      <w:r>
        <w:rPr>
          <w:i/>
        </w:rPr>
        <w:t>Subject: POLITY | Subtopic: Union Territory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**Govt of NCT Delhi vs UOI:** Delhi Govt has legislative &amp; administrative powers; triple chain of collective responsibility; in absence of law/constitutional provision, CG powers extend only to 3 areas (land, police, public order).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**Govt of NCT Delhi vs UOI:**</w:t>
              <w:br/>
              <w:t xml:space="preserve">        1. Delhi Govt has legislative &amp; administrative powers.</w:t>
              <w:br/>
              <w:t xml:space="preserve">        2. Triple chain of collective responsibility.</w:t>
              <w:br/>
              <w:t xml:space="preserve">        3. In absence of law/constitutional provision, CG powers extend only to 3 areas (land, police, public order).</w:t>
            </w:r>
          </w:p>
        </w:tc>
      </w:tr>
    </w:tbl>
    <w:p>
      <w:r>
        <w:rPr>
          <w:b/>
        </w:rPr>
        <w:br/>
        <w:t>11. Card 2: LEGISLATIVE COUNCIL (VIDHAN PARISHAD)</w:t>
      </w:r>
    </w:p>
    <w:p>
      <w:pPr>
        <w:ind w:left="288"/>
      </w:pPr>
      <w:r>
        <w:rPr>
          <w:i/>
        </w:rPr>
        <w:t>Subject: POLITY | Subtopic: Parliamentary Committees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India has a bicameral system both at Centre &amp; states. **Vidhan Parishad** = upper house of states; **Vidhan Sabha** = lower house.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India has a bicameral system both at Centre &amp; states. **Vidhan Parishad** = upper house of states.</w:t>
              <w:br/>
              <w:t xml:space="preserve">    *   2. **Vidhan Sabha** = lower house.</w:t>
            </w:r>
          </w:p>
        </w:tc>
      </w:tr>
    </w:tbl>
    <w:p>
      <w:r>
        <w:rPr>
          <w:b/>
        </w:rPr>
        <w:br/>
        <w:t>12. Card 1: SPEAKER of LOK SABHA</w:t>
      </w:r>
    </w:p>
    <w:p>
      <w:pPr>
        <w:ind w:left="288"/>
      </w:pPr>
      <w:r>
        <w:rPr>
          <w:i/>
        </w:rPr>
        <w:t>Subject: POLITY | Subtopic: Role of 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**Context:** MH Speaker accused; MN SLA Speaker — no decision on defection; KA Speaker — did not accept resignation of ruling party MLAs; TS MP used pepper spray in LS.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**Context:**</w:t>
              <w:br/>
              <w:t xml:space="preserve">        1. MH Speaker accused.</w:t>
              <w:br/>
              <w:t xml:space="preserve">        2. MN SLA Speaker — no decision on defection.</w:t>
              <w:br/>
              <w:t xml:space="preserve">        3. KA Speaker — did not accept resignation of ruling party MLAs.</w:t>
              <w:br/>
              <w:t xml:space="preserve">        4. TS MP used pepper spray in LS.</w:t>
            </w:r>
          </w:p>
        </w:tc>
      </w:tr>
    </w:tbl>
    <w:p>
      <w:r>
        <w:rPr>
          <w:b/>
        </w:rPr>
        <w:br/>
        <w:t>13. Card 1: PARLIAMENT (GENERAL)</w:t>
      </w:r>
    </w:p>
    <w:p>
      <w:pPr>
        <w:ind w:left="288"/>
      </w:pPr>
      <w:r>
        <w:rPr>
          <w:i/>
        </w:rPr>
        <w:t>Subject: POLITY | Subtopic: Informal associations and their role in polity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**Question Hour:** 47% used in 19th LS; 40% questions unanswered.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**Question Hour:**</w:t>
              <w:br/>
              <w:t xml:space="preserve">        1. 47% used in 19th LS.</w:t>
              <w:br/>
              <w:t xml:space="preserve">        2. 40% questions unanswered.</w:t>
            </w:r>
          </w:p>
        </w:tc>
      </w:tr>
    </w:tbl>
    <w:p>
      <w:r>
        <w:rPr>
          <w:b/>
        </w:rPr>
        <w:br/>
        <w:t>14. Card 2: SOCIAL MEDIA</w:t>
      </w:r>
    </w:p>
    <w:p>
      <w:pPr>
        <w:ind w:left="288"/>
      </w:pPr>
      <w:r>
        <w:rPr>
          <w:i/>
        </w:rPr>
        <w:t>Subject: POLITY | Subtopic: Pressure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**70 Cr** active internet users; projected **90 Cr by 2025**.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**70 Cr** active internet users.**</w:t>
              <w:br/>
              <w:t xml:space="preserve">    *   2. **Projected **90 Cr by 2025.**</w:t>
            </w:r>
          </w:p>
        </w:tc>
      </w:tr>
    </w:tbl>
    <w:p>
      <w:r>
        <w:rPr>
          <w:b/>
        </w:rPr>
        <w:br/>
        <w:t>15. Card 2: ORDINANCES (Art. 123 &amp; 213)</w:t>
      </w:r>
    </w:p>
    <w:p>
      <w:pPr>
        <w:ind w:left="288"/>
      </w:pPr>
      <w:r>
        <w:rPr>
          <w:i/>
        </w:rPr>
        <w:t>Subject: POLITY | Subtopic: Union Executive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**NCRWC:** President must exercise caution &amp; use only in special circumstances; reduce review period from **6 weeks to 1 week**.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**NCRWC:**</w:t>
              <w:br/>
              <w:t xml:space="preserve">        1. President must exercise caution &amp; use only in special circumstances.</w:t>
              <w:br/>
              <w:t xml:space="preserve">        2. Reduce review period from **6 weeks to 1 week.**</w:t>
            </w:r>
          </w:p>
        </w:tc>
      </w:tr>
    </w:tbl>
    <w:p>
      <w:r>
        <w:rPr>
          <w:b/>
        </w:rPr>
        <w:br/>
        <w:t>16. Card 4: GOVERNOR</w:t>
      </w:r>
    </w:p>
    <w:p>
      <w:pPr>
        <w:ind w:left="288"/>
      </w:pPr>
      <w:r>
        <w:rPr>
          <w:i/>
        </w:rPr>
        <w:t>Subject: POLITY | Subtopic: Alternate Dispute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**President's Rule — Sarkaria Commission:** Rarest of rare case + warning; **SR Bommai Case.**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**President's Rule — Sarkaria Commission:**</w:t>
              <w:br/>
              <w:t xml:space="preserve">            1. Rarest of rare case + warning.</w:t>
              <w:br/>
              <w:t xml:space="preserve">            2. **SR Bommai Case..**</w:t>
            </w:r>
          </w:p>
        </w:tc>
      </w:tr>
    </w:tbl>
    <w:p>
      <w:r>
        <w:rPr>
          <w:b/>
        </w:rPr>
        <w:br/>
        <w:t>17. Card 2: POLICE REFORMS</w:t>
      </w:r>
    </w:p>
    <w:p>
      <w:pPr>
        <w:ind w:left="288"/>
      </w:pPr>
      <w:r>
        <w:rPr>
          <w:i/>
        </w:rPr>
        <w:t>Subject: POLITY | Subtopic: Judiciary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**Poor investigation quality:** 47% conviction rate; 21% for women.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**Poor investigation quality:**</w:t>
              <w:br/>
              <w:t xml:space="preserve">        1. 47% conviction rate.</w:t>
              <w:br/>
              <w:t xml:space="preserve">        2. 21% for women.</w:t>
            </w:r>
          </w:p>
        </w:tc>
      </w:tr>
    </w:tbl>
    <w:p>
      <w:r>
        <w:rPr>
          <w:b/>
        </w:rPr>
        <w:br/>
        <w:t>18. Card 3: PRISON REFORMS</w:t>
      </w:r>
    </w:p>
    <w:p>
      <w:pPr>
        <w:ind w:left="288"/>
      </w:pPr>
      <w:r>
        <w:rPr>
          <w:i/>
        </w:rPr>
        <w:t>Subject: POLITY | Subtopic: Judiciary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**BP:** Bandi Panchayat; **Open Prisons (Rajasthan)**.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**BP:**</w:t>
              <w:br/>
              <w:t xml:space="preserve">        1. Bandi Panchayat.</w:t>
              <w:br/>
              <w:t xml:space="preserve">        2. **Open Prisons (Rajasthan).**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**Sugg:** Model Prison Manual 2016; **Art. 39A** (free legal aid).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**Sugg:**</w:t>
              <w:br/>
              <w:t xml:space="preserve">        1. Model Prison Manual 2016.</w:t>
              <w:br/>
              <w:t xml:space="preserve">        2. **Art. 39A** (free legal aid).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**Charles Sobhraj Case:** Uphold HRs even in imprisonment; Role of NHRC, SHRC.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**Charles Sobhraj Case:**</w:t>
              <w:br/>
              <w:t xml:space="preserve">        1. Uphold HRs even in imprisonment.</w:t>
              <w:br/>
              <w:t xml:space="preserve">        2. Role of NHRC, SHRC.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1/3rd staff vacancy; 10% female staff.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1/3rd staff vacancy.</w:t>
              <w:br/>
              <w:t xml:space="preserve">    *   2. 10% female staff.</w:t>
            </w:r>
          </w:p>
        </w:tc>
      </w:tr>
    </w:tbl>
    <w:p>
      <w:r>
        <w:rPr>
          <w:b/>
        </w:rPr>
        <w:br/>
        <w:t>19. Card 6: JUDICIAL ACCOUNTABILITY</w:t>
      </w:r>
    </w:p>
    <w:p>
      <w:pPr>
        <w:ind w:left="288"/>
      </w:pPr>
      <w:r>
        <w:rPr>
          <w:i/>
        </w:rPr>
        <w:t>Subject: POLITY | Subtopic: Judiciary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**Suggestions:** ARC — Judicial Lokpal, Judicial Code of Conduct; NITI — Judicial Performance Index; **Judicial Standards &amp; Accountability Bill 2010**.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**Suggestions:**</w:t>
              <w:br/>
              <w:t xml:space="preserve">        1. ARC — Judicial Lokpal, Judicial Code of Conduct.</w:t>
              <w:br/>
              <w:t xml:space="preserve">        2. NITI — Judicial Performance Index.</w:t>
              <w:br/>
              <w:t xml:space="preserve">        3. **Judicial Standards &amp; Accountability Bill 2010.**</w:t>
            </w:r>
          </w:p>
        </w:tc>
      </w:tr>
    </w:tbl>
    <w:p>
      <w:r>
        <w:rPr>
          <w:b/>
        </w:rPr>
        <w:br/>
        <w:t>20. Card 7: WOMEN in JUDICIARY</w:t>
      </w:r>
    </w:p>
    <w:p>
      <w:pPr>
        <w:ind w:left="288"/>
      </w:pPr>
      <w:r>
        <w:rPr>
          <w:i/>
        </w:rPr>
        <w:t>Subject: POLITY | Subtopic: Judiciary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**Only 11.5% women judges** in HCs; India has **never had a female CJI**.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**Only 11.5% women judges** in HCs.**</w:t>
              <w:br/>
              <w:t xml:space="preserve">    *   2. **India has **never had a female CJI.**</w:t>
            </w:r>
          </w:p>
        </w:tc>
      </w:tr>
    </w:tbl>
    <w:p>
      <w:r>
        <w:rPr>
          <w:b/>
        </w:rPr>
        <w:br/>
        <w:t>21. Card 8: COLLEGIUM SYSTEM</w:t>
      </w:r>
    </w:p>
    <w:p>
      <w:pPr>
        <w:ind w:left="288"/>
      </w:pPr>
      <w:r>
        <w:rPr>
          <w:i/>
        </w:rPr>
        <w:t>Subject: POLITY | Subtopic: Judiciary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**1st Judges Case (1982); 2nd Judges Case (1993); 3rd Judges Case (1998); 4th Judges Case (2018) — NJAC struck down.**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**1st Judges Case (1982).**</w:t>
              <w:br/>
              <w:t xml:space="preserve">    *   2. **2nd Judges Case (1993).**</w:t>
              <w:br/>
              <w:t xml:space="preserve">    *   3. **3rd Judges Case (1998).**</w:t>
              <w:br/>
              <w:t xml:space="preserve">    *   4. **4th Judges Case (2018) — NJAC struck down..**</w:t>
            </w:r>
          </w:p>
        </w:tc>
      </w:tr>
    </w:tbl>
    <w:p>
      <w:r>
        <w:rPr>
          <w:b/>
        </w:rPr>
        <w:br/>
        <w:t>22. Card 9: JUDICIAL PENDENCY</w:t>
      </w:r>
    </w:p>
    <w:p>
      <w:pPr>
        <w:ind w:left="288"/>
      </w:pPr>
      <w:r>
        <w:rPr>
          <w:i/>
        </w:rPr>
        <w:t>Subject: POLITY | Subtopic: Judiciary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**BP:** UK Crown Court Management Services — independent administrative cadre; Slovakia Fast-track courts (60 days).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**BP:**</w:t>
              <w:br/>
              <w:t xml:space="preserve">        1. UK Crown Court Management Services — independent administrative cadre.</w:t>
              <w:br/>
              <w:t xml:space="preserve">        2. Slovakia Fast-track courts (60 days).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**5 crore** pending cases; 87% in lower judiciary.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**5 crore** pending cases.</w:t>
              <w:br/>
              <w:t xml:space="preserve">    *   2. 87% in lower judiciary.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**Gram Nyayalaya:** 5,000 aimed; only 150 functional.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**Gram Nyayalaya:**</w:t>
              <w:br/>
              <w:t xml:space="preserve">        1. 5,000 aimed.</w:t>
              <w:br/>
              <w:t xml:space="preserve">        2. Only 150 functional.</w:t>
            </w:r>
          </w:p>
        </w:tc>
      </w:tr>
    </w:tbl>
    <w:p>
      <w:r>
        <w:rPr>
          <w:b/>
        </w:rPr>
        <w:br/>
        <w:t>23. Card 4: E-governance</w:t>
      </w:r>
    </w:p>
    <w:p>
      <w:pPr>
        <w:ind w:left="288"/>
      </w:pPr>
      <w:r>
        <w:rPr>
          <w:i/>
        </w:rPr>
        <w:t>Subject: GOVERNANCE | Subtopic: Civil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**Best Practice:** RTGS (Real-Time Governance Society) initiative of Andhra Pradesh; **E-Estonia model**.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**Best Practice:**</w:t>
              <w:br/>
              <w:t xml:space="preserve">        1. RTGS (Real-Time Governance Society) initiative of Andhra Pradesh.</w:t>
              <w:br/>
              <w:t xml:space="preserve">        2. **E-Estonia model.**</w:t>
            </w:r>
          </w:p>
        </w:tc>
      </w:tr>
    </w:tbl>
    <w:p>
      <w:r>
        <w:rPr>
          <w:b/>
        </w:rPr>
        <w:br/>
        <w:t>24. Card 1: DIGITAL PERSONAL DATA PROTECTION (DPDP) BILL</w:t>
      </w:r>
    </w:p>
    <w:p>
      <w:pPr>
        <w:ind w:left="288"/>
      </w:pPr>
      <w:r>
        <w:rPr>
          <w:i/>
        </w:rPr>
        <w:t>Subject: GOVERNANCE | Subtopic: Transparency and Accountability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**KS Puttaswamy Case:** Right to Privacy — **3 tests**: Law, Legitimate State Interest, Proportionality; state duty to bring law.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**KS Puttaswamy Case:**</w:t>
              <w:br/>
              <w:t xml:space="preserve">        1. Right to Privacy — **3 tests**: Law, Legitimate State Interest, Proportionality.</w:t>
              <w:br/>
              <w:t xml:space="preserve">        2. State duty to bring law.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Data = Collection of info stored in a computer/network in **digital format**; ES: **public good, of, for and by the people**.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Data = Collection of info stored in a computer/network in **digital format.**</w:t>
              <w:br/>
              <w:t xml:space="preserve">    *   2. ES: **public good, of, for and by the people.**</w:t>
            </w:r>
          </w:p>
        </w:tc>
      </w:tr>
    </w:tbl>
    <w:p>
      <w:r>
        <w:rPr>
          <w:b/>
        </w:rPr>
        <w:br/>
        <w:t>25. Card 1: NHRC (NATIONAL HUMAN RIGHTS COMMISSION)</w:t>
      </w:r>
    </w:p>
    <w:p>
      <w:pPr>
        <w:ind w:left="288"/>
      </w:pPr>
      <w:r>
        <w:rPr>
          <w:i/>
        </w:rPr>
        <w:t>Subject: GOVERNANCE | Subtopic: Statutory Bodies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**1400% rise** in complaints since 1990; staff strength down by **17%**.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**1400% rise** in complaints since 1990.**</w:t>
              <w:br/>
              <w:t xml:space="preserve">    *   2. **Staff strength down by **17%.**</w:t>
            </w:r>
          </w:p>
        </w:tc>
      </w:tr>
    </w:tbl>
    <w:p>
      <w:r>
        <w:rPr>
          <w:b/>
        </w:rPr>
        <w:br/>
        <w:t>26. Card 4: CVC (CENTRAL VIGILANCE COMMISSION)</w:t>
      </w:r>
    </w:p>
    <w:p>
      <w:pPr>
        <w:ind w:left="288"/>
      </w:pPr>
      <w:r>
        <w:rPr>
          <w:i/>
        </w:rPr>
        <w:t>Subject: GOVERNANCE | Subtopic: Statutory Bodies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Conceptualized by the **Santhanam Committee** in 1994; CVC given **statutory status** under **CVC Act 2003** to function as **apex vigilance institution** to tackle corruption.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Conceptualized by the **Santhanam Committee** in 1994.</w:t>
              <w:br/>
              <w:t xml:space="preserve">    *   2. CVC given **statutory status** under **CVC Act 2003** to function as **apex vigilance institution** to tackle corruption.</w:t>
            </w:r>
          </w:p>
        </w:tc>
      </w:tr>
    </w:tbl>
    <w:p>
      <w:r>
        <w:rPr>
          <w:b/>
        </w:rPr>
        <w:br/>
        <w:t>27. Card 3: GOVERNMENT SCHEMES (COMMON FRAMEWORK)</w:t>
      </w:r>
    </w:p>
    <w:p>
      <w:pPr>
        <w:ind w:left="288"/>
      </w:pPr>
      <w:r>
        <w:rPr>
          <w:i/>
        </w:rPr>
        <w:t>Subject: GOVERNANCE | Subtopic: Government Schemes and Policies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**Targeted Beneficiary Identification:** Inclusion/exclusion errors; low awareness.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**Targeted Beneficiary Identification:**</w:t>
              <w:br/>
              <w:t xml:space="preserve">            1. Inclusion/exclusion errors.</w:t>
              <w:br/>
              <w:t xml:space="preserve">            2. Low awareness.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**Formulation:** One-size-fits-all; top-down ignoring LSG; low community &amp; civil society participation; multiplicity/convergence/jurisdiction overlap.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**Formulation:**</w:t>
              <w:br/>
              <w:t xml:space="preserve">            1. One-size-fits-all.</w:t>
              <w:br/>
              <w:t xml:space="preserve">            2. Top-down ignoring LSG.</w:t>
              <w:br/>
              <w:t xml:space="preserve">            3. Low community &amp; civil society participation.</w:t>
              <w:br/>
              <w:t xml:space="preserve">            4. Multiplicity/convergence/jurisdiction overlap.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**Capacity (3F):** Funds (low outlay/underutilization); Functionaries (trained, committed staff); Functions (low coverage); Infrastructure deficit.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**Capacity (3F):**</w:t>
              <w:br/>
              <w:t xml:space="preserve">            1. Funds (low outlay/underutilization).</w:t>
              <w:br/>
              <w:t xml:space="preserve">            2. Functionaries (trained, committed staff).</w:t>
              <w:br/>
              <w:t xml:space="preserve">            3. Functions (low coverage).</w:t>
              <w:br/>
              <w:t xml:space="preserve">            4. Infrastructure deficit.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**Implementation:** Corruption/leakages; poor quality; poor GRM; red tape &amp; bureaucratic delay; socio-cultural barriers.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**Implementation:**</w:t>
              <w:br/>
              <w:t xml:space="preserve">            1. Corruption/leakages.</w:t>
              <w:br/>
              <w:t xml:space="preserve">            2. Poor quality.</w:t>
              <w:br/>
              <w:t xml:space="preserve">            3. Poor GRM.</w:t>
              <w:br/>
              <w:t xml:space="preserve">            4. Red tape &amp; bureaucratic delay.</w:t>
              <w:br/>
              <w:t xml:space="preserve">            5. Socio-cultural barriers.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**Post-Implementation:** Poor monitoring/midcourse correction; Solution: Tech, local self-govt, ART.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**Post-Implementation:**</w:t>
              <w:br/>
              <w:t xml:space="preserve">            1. Poor monitoring/midcourse correction.</w:t>
              <w:br/>
              <w:t xml:space="preserve">            2. Solution: Tech, local self-govt, ART.</w:t>
            </w:r>
          </w:p>
        </w:tc>
      </w:tr>
    </w:tbl>
    <w:p>
      <w:r>
        <w:rPr>
          <w:b/>
        </w:rPr>
        <w:br/>
        <w:t>28. Card 4: ASPIRATIONAL BLOCK PROGRAMME (ABP)</w:t>
      </w:r>
    </w:p>
    <w:p>
      <w:pPr>
        <w:ind w:left="288"/>
      </w:pPr>
      <w:r>
        <w:rPr>
          <w:i/>
        </w:rPr>
        <w:t>Subject: GOVERNANCE | Subtopic: Government Schemes and Policies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**ABP** was launched in 2023 Budget; based on **Aspirational Districts Programme (ADP)**; aimed at improving performance of **blocks lagging in various developmental parameters**.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**ABP** was launched in 2023 Budget.**</w:t>
              <w:br/>
              <w:t xml:space="preserve">    *   2. **Based on **Aspirational Districts Programme (ADP)**.**</w:t>
              <w:br/>
              <w:t xml:space="preserve">    *   3. **Aimed at improving performance of **blocks lagging in various developmental parameters.**</w:t>
            </w:r>
          </w:p>
        </w:tc>
      </w:tr>
    </w:tbl>
    <w:p>
      <w:r>
        <w:rPr>
          <w:b/>
        </w:rPr>
        <w:br/>
        <w:t>29. Card 6: Aspirational Block Program (ABP)</w:t>
      </w:r>
    </w:p>
    <w:p>
      <w:pPr>
        <w:ind w:left="288"/>
      </w:pPr>
      <w:r>
        <w:rPr>
          <w:i/>
        </w:rPr>
        <w:t>Subject: GOVERNANCE | Subtopic: SHGs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ABP was launched in 2023 budget; based on ADP; aimed at improving the performance of blocks lagging in various developmental parameters.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* 1. ABP was launched in 2023 budget.</w:t>
              <w:br/>
              <w:t xml:space="preserve">  * 2. Based on ADP.</w:t>
              <w:br/>
              <w:t xml:space="preserve">  * 3. Aimed at improving the performance of blocks lagging in various developmental parameters.</w:t>
            </w:r>
          </w:p>
        </w:tc>
      </w:tr>
    </w:tbl>
    <w:p>
      <w:r>
        <w:rPr>
          <w:b/>
        </w:rPr>
        <w:br/>
        <w:t>30. Card 2: SELF HELP GROUPS (Shgs)</w:t>
      </w:r>
    </w:p>
    <w:p>
      <w:pPr>
        <w:ind w:left="288"/>
      </w:pPr>
      <w:r>
        <w:rPr>
          <w:i/>
        </w:rPr>
        <w:t>Subject: GOVERNANCE | Subtopic: Donor Agencies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SHGs — "**untapped powerhouse of enterprise**; high-potential groups for social good."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SHGs — "**untapped powerhouse of enterprise.**</w:t>
              <w:br/>
              <w:t xml:space="preserve">    *   2. High-potential groups for social good.".</w:t>
            </w:r>
          </w:p>
        </w:tc>
      </w:tr>
    </w:tbl>
    <w:p>
      <w:r>
        <w:rPr>
          <w:b/>
        </w:rPr>
        <w:br/>
        <w:t>31. Card 2: SOCIAL JUSTICE — COMMON FRAMEWORK</w:t>
      </w:r>
    </w:p>
    <w:p>
      <w:pPr>
        <w:ind w:left="288"/>
      </w:pPr>
      <w:r>
        <w:rPr>
          <w:i/>
        </w:rPr>
        <w:t>Subject: SOCIAL JUSTICE | Subtopic: Children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**Art. 38** — welfare state, socio-economic-political justice; minimising inequalities.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**Art. 38** — welfare state, socio-economic-political justice.</w:t>
              <w:br/>
              <w:t xml:space="preserve">    *   2. Minimising inequalities.</w:t>
            </w:r>
          </w:p>
        </w:tc>
      </w:tr>
    </w:tbl>
    <w:p>
      <w:r>
        <w:rPr>
          <w:b/>
        </w:rPr>
        <w:br/>
        <w:t>32. Card 2: India's FOREIGN POLICY</w:t>
      </w:r>
    </w:p>
    <w:p>
      <w:pPr>
        <w:ind w:left="288"/>
      </w:pPr>
      <w:r>
        <w:rPr>
          <w:i/>
        </w:rPr>
        <w:t>Subject: INTERNATIONAL RELATIONS | Subtopic: Geo-politics affecting India's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"**There are no permanent friends and no permanent foes; only interests are permanent.**"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"**There are no permanent friends and no permanent foes.</w:t>
              <w:br/>
              <w:t xml:space="preserve">    *   2. Only interests are permanent.**".</w:t>
            </w:r>
          </w:p>
        </w:tc>
      </w:tr>
    </w:tbl>
    <w:p>
      <w:r>
        <w:rPr>
          <w:b/>
        </w:rPr>
        <w:br/>
        <w:t>33. Card 3: India's CHANGING STATURE / ROLE in WORLD</w:t>
      </w:r>
    </w:p>
    <w:p>
      <w:pPr>
        <w:ind w:left="288"/>
      </w:pPr>
      <w:r>
        <w:rPr>
          <w:i/>
        </w:rPr>
        <w:t>Subject: INTERNATIONAL RELATIONS | Subtopic: Geo-politics affecting India's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"The world wants to be **seen with India**; wants to be heard."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"The world wants to be **seen with India.**</w:t>
              <w:br/>
              <w:t xml:space="preserve">    *   2. Wants to be heard.".</w:t>
            </w:r>
          </w:p>
        </w:tc>
      </w:tr>
    </w:tbl>
    <w:p>
      <w:r>
        <w:rPr>
          <w:b/>
        </w:rPr>
        <w:br/>
        <w:t>34. Card 4: CHANGING WORLD ORDER</w:t>
      </w:r>
    </w:p>
    <w:p>
      <w:pPr>
        <w:ind w:left="288"/>
      </w:pPr>
      <w:r>
        <w:rPr>
          <w:i/>
        </w:rPr>
        <w:t>Subject: INTERNATIONAL RELATIONS | Subtopic: Geo-politics affecting India's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Security threats — Hypersonic weapons; **4th &amp; 5th domain hybrid warfare** (cyber, space)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1. Security threats — Hypersonic weapons.</w:t>
              <w:br/>
              <w:t xml:space="preserve">        *   2. **4th &amp; 5th domain hybrid warfare** (cyber, space).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**Kindleberger Trap** — global leadership vacuum; G-Zero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1. **Kindleberger Trap** — global leadership vacuum.</w:t>
              <w:br/>
              <w:t xml:space="preserve">        *   2. G-Zero.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Pacifist powers revival; middle powers as swing states; Tech &amp; Big Tech companies challenging SUSI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  *   1. Pacifist powers revival.</w:t>
              <w:br/>
              <w:t xml:space="preserve">        *   2. Middle powers as swing states.</w:t>
              <w:br/>
              <w:t xml:space="preserve">        *   3. Tech &amp; Big Tech companies challenging SUSI.</w:t>
            </w:r>
          </w:p>
        </w:tc>
      </w:tr>
    </w:tbl>
    <w:p>
      <w:r>
        <w:rPr>
          <w:b/>
        </w:rPr>
        <w:br/>
        <w:t>35. Card 7: INDIAN OCEAN REGION (IOR) &amp; Indo-pacific</w:t>
      </w:r>
    </w:p>
    <w:p>
      <w:pPr>
        <w:ind w:left="288"/>
      </w:pPr>
      <w:r>
        <w:rPr>
          <w:i/>
        </w:rPr>
        <w:t>Subject: INTERNATIONAL RELATIONS | Subtopic: Geo-politics affecting India's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**Indo-Pacific** = Confluence of 2 seas — dynamic coupling of the **Indian Ocean and Pacific Ocean**; the new emerging **geopolitical theatre**.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**Indo-Pacific** = Confluence of 2 seas — dynamic coupling of the **Indian Ocean and Pacific Ocean**.**</w:t>
              <w:br/>
              <w:t xml:space="preserve">    *   2. **The new emerging **geopolitical theatre.**</w:t>
            </w:r>
          </w:p>
        </w:tc>
      </w:tr>
    </w:tbl>
    <w:p>
      <w:r>
        <w:rPr>
          <w:b/>
        </w:rPr>
        <w:br/>
        <w:t>36. Card 3: BRICS</w:t>
      </w:r>
    </w:p>
    <w:p>
      <w:pPr>
        <w:ind w:left="288"/>
      </w:pPr>
      <w:r>
        <w:rPr>
          <w:i/>
        </w:rPr>
        <w:t>Subject: INTERNATIONAL RELATIONS | Subtopic: Groupings beyond South Asia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BRICS emerging as important arena for **rupee internationalisation** and development of alternate multilateral institutions like **CRA; NDB**.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BRICS emerging as important arena for **rupee internationalisation** and development of alternate multilateral institutions like **CRA.</w:t>
              <w:br/>
              <w:t xml:space="preserve">    *   2. NDB.**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42% world population; 23% global GDP; 18% world trade.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42% world population.</w:t>
              <w:br/>
              <w:t xml:space="preserve">    *   2. 23% global GDP.</w:t>
              <w:br/>
              <w:t xml:space="preserve">    *   3. 18% world trade.</w:t>
            </w:r>
          </w:p>
        </w:tc>
      </w:tr>
    </w:tbl>
    <w:p>
      <w:r>
        <w:rPr>
          <w:b/>
        </w:rPr>
        <w:br/>
        <w:t>37. Card 2: INDIAN DIASPORA</w:t>
      </w:r>
    </w:p>
    <w:p>
      <w:pPr>
        <w:ind w:left="288"/>
      </w:pPr>
      <w:r>
        <w:rPr>
          <w:i/>
        </w:rPr>
        <w:t>Subject: INTERNATIONAL RELATIONS | Subtopic: United Nations and its Agencies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**Devesh Kapur — 4 Channels:** Prospects (brain gain through HE investment); Absence (high wages); Diaspora (social remittances); Return (increased human capital).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**Devesh Kapur — 4 Channels:**</w:t>
              <w:br/>
              <w:t xml:space="preserve">        1. Prospects (brain gain through HE investment).</w:t>
              <w:br/>
              <w:t xml:space="preserve">        2. Absence (high wages).</w:t>
              <w:br/>
              <w:t xml:space="preserve">        3. Diaspora (social remittances).</w:t>
              <w:br/>
              <w:t xml:space="preserve">        4. Return (increased human capital).</w:t>
            </w:r>
          </w:p>
        </w:tc>
      </w:tr>
    </w:tbl>
    <w:p>
      <w:r>
        <w:rPr>
          <w:b/>
        </w:rPr>
        <w:br/>
        <w:t>38. Card 3: Template 4: GLOBAL GROUPING (UN / WTO / IMF)</w:t>
      </w:r>
    </w:p>
    <w:p>
      <w:pPr>
        <w:ind w:left="288"/>
      </w:pPr>
      <w:r>
        <w:rPr>
          <w:i/>
        </w:rPr>
        <w:t>Subject: INTERNATIONAL RELATIONS | Subtopic: Neighbourhood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  India is one of the **founding members of \_\_\_**; which ensures **(role)**.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*   1. India is one of the **founding members of \_\_\_.**</w:t>
              <w:br/>
              <w:t xml:space="preserve">    *   2. Which ensures **(role).**</w:t>
            </w:r>
          </w:p>
        </w:tc>
      </w:tr>
    </w:tbl>
    <w:p>
      <w:r>
        <w:rPr>
          <w:b/>
        </w:rPr>
        <w:br/>
        <w:t>39. Card 9: India and Its Neighborhood (Specific Relations)</w:t>
      </w:r>
    </w:p>
    <w:p>
      <w:pPr>
        <w:ind w:left="288"/>
      </w:pPr>
      <w:r>
        <w:rPr>
          <w:i/>
        </w:rPr>
        <w:t>Subject: INTERNATIONAL RELATIONS | Subtopic: Neighbourhood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**Sri Lanka**: Relationship with India is the most important; India provided cooperation in crisis.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* **Sri Lanka**:</w:t>
              <w:br/>
              <w:t xml:space="preserve">        1. Relationship with India is the most important.</w:t>
              <w:br/>
              <w:t xml:space="preserve">        2. India provided cooperation in crisis.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Afghanistan: Separate regimes from people; focus on double peace.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* Afghanistan:</w:t>
              <w:br/>
              <w:t xml:space="preserve">        1. Separate regimes from people.</w:t>
              <w:br/>
              <w:t xml:space="preserve">        2. Focus on double peace.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Pakistan: Revive SAARC; failed/ungoverned Pak is not good for India.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* Pakistan:</w:t>
              <w:br/>
              <w:t xml:space="preserve">        1. Revive SAARC.</w:t>
              <w:br/>
              <w:t xml:space="preserve">        2. Failed/ungoverned Pak is not good for India.</w:t>
            </w:r>
          </w:p>
        </w:tc>
      </w:tr>
    </w:tbl>
    <w:p>
      <w:r>
        <w:br w:type="page"/>
      </w:r>
    </w:p>
    <w:p>
      <w:pPr>
        <w:pStyle w:val="Heading1"/>
      </w:pPr>
      <w:r>
        <w:t>GS-3: Economy, S&amp;T, Environment &amp; Security</w:t>
      </w:r>
    </w:p>
    <w:p>
      <w:r>
        <w:rPr>
          <w:b/>
        </w:rPr>
        <w:br/>
        <w:t>1. Card 8: NATIONAL GREEN HYDROGEN MISSION</w:t>
      </w:r>
    </w:p>
    <w:p>
      <w:pPr>
        <w:ind w:left="288"/>
      </w:pPr>
      <w:r>
        <w:rPr>
          <w:i/>
        </w:rPr>
        <w:t>Subject: INDIAN ECONOMY | Subtopic: Transport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Types: **Black/Brown (coal); Grey (natural gas); Blue (carbon capture); Green (renewable)**.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Types:</w:t>
              <w:br/>
              <w:t xml:space="preserve">        1. **Black/Brown (coal).**</w:t>
              <w:br/>
              <w:t xml:space="preserve">        2. **Grey (natural gas).**</w:t>
              <w:br/>
              <w:t xml:space="preserve">        3. **Blue (carbon capture).**</w:t>
              <w:br/>
              <w:t xml:space="preserve">        4. **Green (renewable).**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**Goals by 2030**: **5 MMT** of green hydrogen; **SIGHT** — Strategic Interventions for Green Hydrogen Transition Programme (financial incentives for electrolysers).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**Goals by 2030**:</w:t>
              <w:br/>
              <w:t xml:space="preserve">        1. **5 MMT** of green hydrogen.</w:t>
              <w:br/>
              <w:t xml:space="preserve">        2. **SIGHT** — Strategic Interventions for Green Hydrogen Transition Programme (financial incentives for electrolysers).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**Advantages**: Reduce fossil fuel imports by **₹1 lakh crore**; Decarbonise industry/mobility/energy; Global hub for derivatives.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**Advantages**:</w:t>
              <w:br/>
              <w:t xml:space="preserve">        1. Reduce fossil fuel imports by **₹1 lakh crore.**</w:t>
              <w:br/>
              <w:t xml:space="preserve">        2. Decarbonise industry/mobility/energy.</w:t>
              <w:br/>
              <w:t xml:space="preserve">        3. Global hub for derivatives.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**Issues**: India &lt;1% of global production; immature tech; **3× more expensive than Black H₂** — CEEW.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**Issues**:</w:t>
              <w:br/>
              <w:t xml:space="preserve">        1. India &lt;1% of global production.</w:t>
              <w:br/>
              <w:t xml:space="preserve">        2. Immature tech.</w:t>
              <w:br/>
              <w:t xml:space="preserve">        3. **3× more expensive than Black H₂** — CEEW.</w:t>
            </w:r>
          </w:p>
        </w:tc>
      </w:tr>
    </w:tbl>
    <w:p>
      <w:r>
        <w:rPr>
          <w:b/>
        </w:rPr>
        <w:br/>
        <w:t>2. Card 1: WATERSHED DEVELOPMENT</w:t>
      </w:r>
    </w:p>
    <w:p>
      <w:pPr>
        <w:ind w:left="288"/>
      </w:pPr>
      <w:r>
        <w:rPr>
          <w:i/>
        </w:rPr>
        <w:t>Subject: AGRICULTURE | Subtopic: MSP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**Schemes**: MGNREGA; Neeranchal; PMKSY; **Jal Shakti Abhiyan**.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**Schemes**:</w:t>
              <w:br/>
              <w:t xml:space="preserve">        1. MGNREGA.</w:t>
              <w:br/>
              <w:t xml:space="preserve">        2. Neeranchal.</w:t>
              <w:br/>
              <w:t xml:space="preserve">        3. PMKSY.</w:t>
              <w:br/>
              <w:t xml:space="preserve">        4. **Jal Shakti Abhiyan.**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Practices**: **Hiware Bazar; Ralegaon Siddhi; Jal Swavalamban (RJ); Jalgaon model of Pani Panchayat**.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Practices**:</w:t>
              <w:br/>
              <w:t xml:space="preserve">        1. **Hiware Bazar.**</w:t>
              <w:br/>
              <w:t xml:space="preserve">        2. **Ralegaon Siddhi.**</w:t>
              <w:br/>
              <w:t xml:space="preserve">        3. **Jal Swavalamban (RJ).**</w:t>
              <w:br/>
              <w:t xml:space="preserve">        4. **Jalgaon model of Pani Panchayat.**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Demand mgmt — crop diversification; RRR.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1. Demand mgmt — crop diversification.</w:t>
              <w:br/>
              <w:t xml:space="preserve">      * 2. RRR.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Supply side — nature-based solutions; dam &amp; river mgmt.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1. Supply side — nature-based solutions.</w:t>
              <w:br/>
              <w:t xml:space="preserve">      * 2. Dam &amp; river mgmt.</w:t>
            </w:r>
          </w:p>
        </w:tc>
      </w:tr>
    </w:tbl>
    <w:p>
      <w:r>
        <w:rPr>
          <w:b/>
        </w:rPr>
        <w:br/>
        <w:t>3. Card 1: ORGANIC FARMING</w:t>
      </w:r>
    </w:p>
    <w:p>
      <w:pPr>
        <w:ind w:left="288"/>
      </w:pPr>
      <w:r>
        <w:rPr>
          <w:i/>
        </w:rPr>
        <w:t>Subject: AGRICULTURE | Subtopic: Buffer stock &amp; food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**Govt steps**: **PGS-India certification; Paramparagat Krishi Vikas Yojana (PKVY); NMSA**.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**Govt steps**:</w:t>
              <w:br/>
              <w:t xml:space="preserve">        1. **PGS-India certification.**</w:t>
              <w:br/>
              <w:t xml:space="preserve">        2. **Paramparagat Krishi Vikas Yojana (PKVY).**</w:t>
              <w:br/>
              <w:t xml:space="preserve">        3. **NMSA.**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India ranks **8th** in world's organic agricultural land; **1st** in total number of producers (2020).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India ranks **8th** in world's organic agricultural land.</w:t>
              <w:br/>
              <w:t xml:space="preserve">   * 2. **1st** in total number of producers (2020).</w:t>
            </w:r>
          </w:p>
        </w:tc>
      </w:tr>
    </w:tbl>
    <w:p>
      <w:r>
        <w:rPr>
          <w:b/>
        </w:rPr>
        <w:br/>
        <w:t>4. Card 1: SUSTAINABLE FOOD SYSTEMS</w:t>
      </w:r>
    </w:p>
    <w:p>
      <w:pPr>
        <w:ind w:left="288"/>
      </w:pPr>
      <w:r>
        <w:rPr>
          <w:i/>
        </w:rPr>
        <w:t>Subject: AGRICULTURE | Subtopic: Non-Farm Activities (Livestock)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**Efforts**: NMSA; Per Drop More Crop; **Paramparagat Krishi Vikas Yojana**.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**Efforts**:</w:t>
              <w:br/>
              <w:t xml:space="preserve">        1. NMSA.</w:t>
              <w:br/>
              <w:t xml:space="preserve">        2. Per Drop More Crop.</w:t>
              <w:br/>
              <w:t xml:space="preserve">        3. **Paramparagat Krishi Vikas Yojana.**</w:t>
            </w:r>
          </w:p>
        </w:tc>
      </w:tr>
    </w:tbl>
    <w:p>
      <w:r>
        <w:rPr>
          <w:b/>
        </w:rPr>
        <w:br/>
        <w:t>5. Card 4: DRONES</w:t>
      </w:r>
    </w:p>
    <w:p>
      <w:pPr>
        <w:ind w:left="288"/>
      </w:pPr>
      <w:r>
        <w:rPr>
          <w:i/>
        </w:rPr>
        <w:t>Subject: SCIENCE &amp; TECHNOLOGY | Subtopic: Artificial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**Digital Sky platform**; PLI scheme; **Mission Drone Shakti (DrAAS)**; **Anti-Drone Tech by DRDO**; Drone corridors.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**Digital Sky platform.**</w:t>
              <w:br/>
              <w:t xml:space="preserve">        2. PLI scheme.</w:t>
              <w:br/>
              <w:t xml:space="preserve">        3. **Mission Drone Shakti (DrAAS).**</w:t>
              <w:br/>
              <w:t xml:space="preserve">        4. **Anti-Drone Tech by DRDO.**</w:t>
              <w:br/>
              <w:t xml:space="preserve">        5. Drone corridors.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Healthcare (**TL 'Medicine from Sky'**); **KISAN Drones, SWAMITVA**; Law &amp; order; Delivery (**Amazon Prime Air**); DM (2022 Assam floods); Security (swarm drones, loitering munition); Law enforcement (illegal mining).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Healthcare (**TL 'Medicine from Sky'**).</w:t>
              <w:br/>
              <w:t xml:space="preserve">        2. **KISAN Drones, SWAMITVA.**</w:t>
              <w:br/>
              <w:t xml:space="preserve">        3. Law &amp; order.</w:t>
              <w:br/>
              <w:t xml:space="preserve">        4. Delivery (**Amazon Prime Air**).</w:t>
              <w:br/>
              <w:t xml:space="preserve">        5. DM (2022 Assam floods).</w:t>
              <w:br/>
              <w:t xml:space="preserve">        6. Security (swarm drones, loitering munition).</w:t>
              <w:br/>
              <w:t xml:space="preserve">        7. Law enforcement (illegal mining).</w:t>
            </w:r>
          </w:p>
        </w:tc>
      </w:tr>
    </w:tbl>
    <w:p>
      <w:r>
        <w:rPr>
          <w:b/>
        </w:rPr>
        <w:br/>
        <w:t>6. Card 2: ARTIFICIAL INTELLIGENCE (AI)</w:t>
      </w:r>
    </w:p>
    <w:p>
      <w:pPr>
        <w:ind w:left="288"/>
      </w:pPr>
      <w:r>
        <w:rPr>
          <w:i/>
        </w:rPr>
        <w:t>Subject: SCIENCE &amp; TECHNOLOGY | Subtopic: Artificial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Health (3Nethra eye scanner); Agri (autonomous farming, pest attack prediction, KN APMC price forecasting); Education (Robokart adaptive learning); Smart cities; Marketing (Alexa); SCM.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Health (3Nethra eye scanner).</w:t>
              <w:br/>
              <w:t xml:space="preserve">        2. Agri (autonomous farming, pest attack prediction, KN APMC price forecasting).</w:t>
              <w:br/>
              <w:t xml:space="preserve">        3. Education (Robokart adaptive learning).</w:t>
              <w:br/>
              <w:t xml:space="preserve">        4. Smart cities.</w:t>
              <w:br/>
              <w:t xml:space="preserve">        5. Marketing (Alexa).</w:t>
              <w:br/>
              <w:t xml:space="preserve">        6. SCM.</w:t>
            </w:r>
          </w:p>
        </w:tc>
      </w:tr>
    </w:tbl>
    <w:p>
      <w:r>
        <w:rPr>
          <w:b/>
        </w:rPr>
        <w:br/>
        <w:t>7. Card 3: GENERATIVE AI</w:t>
      </w:r>
    </w:p>
    <w:p>
      <w:pPr>
        <w:ind w:left="288"/>
      </w:pPr>
      <w:r>
        <w:rPr>
          <w:i/>
        </w:rPr>
        <w:t>Subject: SCIENCE &amp; TECHNOLOGY | Subtopic: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ChatBots; DeepFakes; Dubbing; Product demonstration; Designing.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ChatBots.</w:t>
              <w:br/>
              <w:t xml:space="preserve">        2. DeepFakes.</w:t>
              <w:br/>
              <w:t xml:space="preserve">        3. Dubbing.</w:t>
              <w:br/>
              <w:t xml:space="preserve">        4. Product demonstration.</w:t>
              <w:br/>
              <w:t xml:space="preserve">        5. Designing.</w:t>
            </w:r>
          </w:p>
        </w:tc>
      </w:tr>
    </w:tbl>
    <w:p>
      <w:r>
        <w:rPr>
          <w:b/>
        </w:rPr>
        <w:br/>
        <w:t>8. Card 2: SEMICONDUCTOR</w:t>
      </w:r>
    </w:p>
    <w:p>
      <w:pPr>
        <w:ind w:left="288"/>
      </w:pPr>
      <w:r>
        <w:rPr>
          <w:i/>
        </w:rPr>
        <w:t>Subject: SCIENCE &amp; TECHNOLOGY | Subtopic: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**India Semicon Mission**; **PLI &amp; DLI** schemes.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**India Semicon Mission.**</w:t>
              <w:br/>
              <w:t xml:space="preserve">        2. **PLI &amp; DLI** schemes.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**Suggestions**: BEL &amp; HAL as fab foundries; Focus on **ATP** (Assembly, Testing &amp; Packaging); Leverage **QUAD semiconductor supply chain initiative** for tech transfer.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**Suggestions**:</w:t>
              <w:br/>
              <w:t xml:space="preserve">        1. BEL &amp; HAL as fab foundries.</w:t>
              <w:br/>
              <w:t xml:space="preserve">        2. Focus on **ATP** (Assembly, Testing &amp; Packaging).</w:t>
              <w:br/>
              <w:t xml:space="preserve">        3. Leverage **QUAD semiconductor supply chain initiative** for tech transfer.</w:t>
            </w:r>
          </w:p>
        </w:tc>
      </w:tr>
    </w:tbl>
    <w:p>
      <w:r>
        <w:rPr>
          <w:b/>
        </w:rPr>
        <w:br/>
        <w:t>9. Card 3: CYBER PHYSICAL SYSTEMS (CPS)</w:t>
      </w:r>
    </w:p>
    <w:p>
      <w:pPr>
        <w:ind w:left="288"/>
      </w:pPr>
      <w:r>
        <w:rPr>
          <w:i/>
        </w:rPr>
        <w:t>Subject: SCIENCE &amp; TECHNOLOGY | Subtopic: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**Features**: Miniaturisation; communication networks (devices talking); computation ability; **IoT**.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**Features**:</w:t>
              <w:br/>
              <w:t xml:space="preserve">        1. Miniaturisation.</w:t>
              <w:br/>
              <w:t xml:space="preserve">        2. Communication networks (devices talking).</w:t>
              <w:br/>
              <w:t xml:space="preserve">        3. Computation ability.</w:t>
              <w:br/>
              <w:t xml:space="preserve">        4. **IoT.**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**Examples**: Autonomous cars (collision avoidance); robotic surgery (precision); smart grids.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**Examples**:</w:t>
              <w:br/>
              <w:t xml:space="preserve">        1. Autonomous cars (collision avoidance).</w:t>
              <w:br/>
              <w:t xml:space="preserve">        2. Robotic surgery (precision).</w:t>
              <w:br/>
              <w:t xml:space="preserve">        3. Smart grids.</w:t>
            </w:r>
          </w:p>
        </w:tc>
      </w:tr>
    </w:tbl>
    <w:p>
      <w:r>
        <w:rPr>
          <w:b/>
        </w:rPr>
        <w:br/>
        <w:t>10. Card 4: 5G / 6G</w:t>
      </w:r>
    </w:p>
    <w:p>
      <w:pPr>
        <w:ind w:left="288"/>
      </w:pPr>
      <w:r>
        <w:rPr>
          <w:i/>
        </w:rPr>
        <w:t>Subject: SCIENCE &amp; TECHNOLOGY | Subtopic: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**National Digital Communication Technology Policy 2018**; **NOFN**.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**National Digital Communication Technology Policy 2018**.**</w:t>
              <w:br/>
              <w:t xml:space="preserve">        2. ****NOFN.**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Smart cities; eGov; automated factories; seamless coordination (NATGRID); entertainment &amp; multimedia (Immersive Multiverse).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Smart cities.</w:t>
              <w:br/>
              <w:t xml:space="preserve">        2. EGov.</w:t>
              <w:br/>
              <w:t xml:space="preserve">        3. Automated factories.</w:t>
              <w:br/>
              <w:t xml:space="preserve">        4. Seamless coordination (NATGRID).</w:t>
              <w:br/>
              <w:t xml:space="preserve">        5. Entertainment &amp; multimedia (Immersive Multiverse).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**Issues**: Low fibre backhaul (**80% towers on microwave backhaul**); IPR blocking tech access; hardware (imported phones); security concerns.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**Issues**:</w:t>
              <w:br/>
              <w:t xml:space="preserve">        1. Low fibre backhaul (**80% towers on microwave backhaul**).</w:t>
              <w:br/>
              <w:t xml:space="preserve">        2. IPR blocking tech access.</w:t>
              <w:br/>
              <w:t xml:space="preserve">        3. Hardware (imported phones).</w:t>
              <w:br/>
              <w:t xml:space="preserve">        4. Security concerns.</w:t>
            </w:r>
          </w:p>
        </w:tc>
      </w:tr>
    </w:tbl>
    <w:p>
      <w:r>
        <w:rPr>
          <w:b/>
        </w:rPr>
        <w:br/>
        <w:t>11. Card 5: QUANTUM COMPUTING</w:t>
      </w:r>
    </w:p>
    <w:p>
      <w:pPr>
        <w:ind w:left="288"/>
      </w:pPr>
      <w:r>
        <w:rPr>
          <w:i/>
        </w:rPr>
        <w:t>Subject: SCIENCE &amp; TECHNOLOGY | Subtopic: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**Quantum research facility at Mhow**; **QUEST** (Quantum Enabled S&amp;T Prog 2018).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**Quantum research facility at Mhow.**</w:t>
              <w:br/>
              <w:t xml:space="preserve">        2. **QUEST** (Quantum Enabled S&amp;T Prog 2018).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Research (Genome India); Secure Communication (**MICIUS — China**); Pharma; Meteorology; Data processing (consumer behaviour, financial markets).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Research (Genome India).</w:t>
              <w:br/>
              <w:t xml:space="preserve">        2. Secure Communication (**MICIUS — China**).</w:t>
              <w:br/>
              <w:t xml:space="preserve">        3. Pharma.</w:t>
              <w:br/>
              <w:t xml:space="preserve">        4. Meteorology.</w:t>
              <w:br/>
              <w:t xml:space="preserve">        5. Data processing (consumer behaviour, financial markets).</w:t>
            </w:r>
          </w:p>
        </w:tc>
      </w:tr>
    </w:tbl>
    <w:p>
      <w:r>
        <w:rPr>
          <w:b/>
        </w:rPr>
        <w:br/>
        <w:t>12. Card 6: BLOCKCHAIN</w:t>
      </w:r>
    </w:p>
    <w:p>
      <w:pPr>
        <w:ind w:left="288"/>
      </w:pPr>
      <w:r>
        <w:rPr>
          <w:i/>
        </w:rPr>
        <w:t>Subject: SCIENCE &amp; TECHNOLOGY | Subtopic: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**IndiaChain by NITI Aayog**; **National Strategy on Blockchain 2021 (MeitY)**; Dubai experience.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**IndiaChain by NITI Aayog.**</w:t>
              <w:br/>
              <w:t xml:space="preserve">        2. **National Strategy on Blockchain 2021 (MeitY).**</w:t>
              <w:br/>
              <w:t xml:space="preserve">        3. Dubai experience.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SCM (IBM Food Trust); Medical records (**ABDM**); Property records (**NRLMP**); Asset protection (**NFT**); Good governance; Anti-corruption (procurement, DBT); Voting.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SCM (IBM Food Trust).</w:t>
              <w:br/>
              <w:t xml:space="preserve">        2. Medical records (**ABDM**).</w:t>
              <w:br/>
              <w:t xml:space="preserve">        3. Property records (**NRLMP**).</w:t>
              <w:br/>
              <w:t xml:space="preserve">        4. Asset protection (**NFT**).</w:t>
              <w:br/>
              <w:t xml:space="preserve">        5. Good governance.</w:t>
              <w:br/>
              <w:t xml:space="preserve">        6. Anti-corruption (procurement, DBT).</w:t>
              <w:br/>
              <w:t xml:space="preserve">        7. Voting.</w:t>
            </w:r>
          </w:p>
        </w:tc>
      </w:tr>
    </w:tbl>
    <w:p>
      <w:r>
        <w:rPr>
          <w:b/>
        </w:rPr>
        <w:br/>
        <w:t>13. Card 8: CRYPTOCURRENCY</w:t>
      </w:r>
    </w:p>
    <w:p>
      <w:pPr>
        <w:ind w:left="288"/>
      </w:pPr>
      <w:r>
        <w:rPr>
          <w:i/>
        </w:rPr>
        <w:t>Subject: SCIENCE &amp; TECHNOLOGY | Subtopic: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**Suggestions**: Regulatory sandbox; Stablecoin; **FSB international collaboration**.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**Suggestions**:</w:t>
              <w:br/>
              <w:t xml:space="preserve">        1. Regulatory sandbox.</w:t>
              <w:br/>
              <w:t xml:space="preserve">        2. Stablecoin.</w:t>
              <w:br/>
              <w:t xml:space="preserve">        3. **FSB international collaboration.**</w:t>
            </w:r>
          </w:p>
        </w:tc>
      </w:tr>
    </w:tbl>
    <w:p>
      <w:r>
        <w:rPr>
          <w:b/>
        </w:rPr>
        <w:br/>
        <w:t>14. Card 10: CBDC (Central Bank Digital Currency)</w:t>
      </w:r>
    </w:p>
    <w:p>
      <w:pPr>
        <w:ind w:left="288"/>
      </w:pPr>
      <w:r>
        <w:rPr>
          <w:i/>
        </w:rPr>
        <w:t>Subject: SCIENCE &amp; TECHNOLOGY | Subtopic: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Financial inclusion; Smart contracts.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Financial inclusion.</w:t>
              <w:br/>
              <w:t xml:space="preserve">        2. Smart contracts.</w:t>
            </w:r>
          </w:p>
        </w:tc>
      </w:tr>
    </w:tbl>
    <w:p>
      <w:r>
        <w:rPr>
          <w:b/>
        </w:rPr>
        <w:br/>
        <w:t>15. Card 1: DEFENCE INDIGENISATION</w:t>
      </w:r>
    </w:p>
    <w:p>
      <w:pPr>
        <w:ind w:left="288"/>
      </w:pPr>
      <w:r>
        <w:rPr>
          <w:i/>
        </w:rPr>
        <w:t>Subject: SCIENCE &amp; TECHNOLOGY | Subtopic: Defence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Defence Corridors (Brahmos in Lucknow); **AK-203 MII**; **DPEPP 2020** (Defence Production &amp; Export Promotion Policy); **DAC**; **FDI 74% automatic**.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Defence Corridors (Brahmos in Lucknow).</w:t>
              <w:br/>
              <w:t xml:space="preserve">        2. **AK-203 MII.**</w:t>
              <w:br/>
              <w:t xml:space="preserve">        3. **DPEPP 2020** (Defence Production &amp; Export Promotion Policy).</w:t>
              <w:br/>
              <w:t xml:space="preserve">        4. **DAC.**</w:t>
              <w:br/>
              <w:t xml:space="preserve">        5. **FDI 74% automatic.**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**Issues**: INS Vikrant delay (**2009–2021**); DRDO lacks specialisation; **Acquisition Trilemma** (time, cost, quality); Pvt sector — only **20% share** vs DPSUs **80%**; Capex spending only **25% of defence budget**.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**Issues**:</w:t>
              <w:br/>
              <w:t xml:space="preserve">        1. INS Vikrant delay (**2009–2021**).</w:t>
              <w:br/>
              <w:t xml:space="preserve">        2. DRDO lacks specialisation.</w:t>
              <w:br/>
              <w:t xml:space="preserve">        3. **Acquisition Trilemma** (time, cost, quality).</w:t>
              <w:br/>
              <w:t xml:space="preserve">        4. Pvt sector — only **20% share** vs DPSUs **80%.**</w:t>
              <w:br/>
              <w:t xml:space="preserve">        5. Capex spending only **25% of defence budget.**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**Solutions**: **Dhirendra Singh Committee** — prioritise Buy (Indian IDDM); Long-term perspective plans.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**Solutions**:</w:t>
              <w:br/>
              <w:t xml:space="preserve">        1. **Dhirendra Singh Committee** — prioritise Buy (Indian IDDM).</w:t>
              <w:br/>
              <w:t xml:space="preserve">        2. Long-term perspective plans.</w:t>
            </w:r>
          </w:p>
        </w:tc>
      </w:tr>
    </w:tbl>
    <w:p>
      <w:r>
        <w:rPr>
          <w:b/>
        </w:rPr>
        <w:br/>
        <w:t>16. Card 2: PRIVATE PLAYERS IN SPACE</w:t>
      </w:r>
    </w:p>
    <w:p>
      <w:pPr>
        <w:ind w:left="288"/>
      </w:pPr>
      <w:r>
        <w:rPr>
          <w:i/>
        </w:rPr>
        <w:t>Subject: SCIENCE &amp; TECHNOLOGY | Subtopic: Space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**INSPACE** — interface between private players, ISRO &amp; regulator; **NSIL** (aggregator).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**INSPACE** — interface between private players, ISRO &amp; regulator.</w:t>
              <w:br/>
              <w:t xml:space="preserve">   * 2. **NSIL** (aggregator).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Currently **30K satellites** in orbit; projected **80K by 2032**.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Currently **30K satellites** in orbit.</w:t>
              <w:br/>
              <w:t xml:space="preserve">   * 2. Projected **80K by 2032.**</w:t>
            </w:r>
          </w:p>
        </w:tc>
      </w:tr>
    </w:tbl>
    <w:p>
      <w:r>
        <w:rPr>
          <w:b/>
        </w:rPr>
        <w:br/>
        <w:t>17. Card 5: ADITYA L1</w:t>
      </w:r>
    </w:p>
    <w:p>
      <w:pPr>
        <w:ind w:left="288"/>
      </w:pPr>
      <w:r>
        <w:rPr>
          <w:i/>
        </w:rPr>
        <w:t>Subject: SCIENCE &amp; TECHNOLOGY | Subtopic: Space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**Payloads**: SUIT (Solar Ultraviolet Imaging Telescope); ASPEX.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**Payloads**:</w:t>
              <w:br/>
              <w:t xml:space="preserve">        1. SUIT (Solar Ultraviolet Imaging Telescope).</w:t>
              <w:br/>
              <w:t xml:space="preserve">        2. ASPEX.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Nuclear energy; GPS; satellite radio communication (solar storm monitoring).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Nuclear energy.</w:t>
              <w:br/>
              <w:t xml:space="preserve">        2. GPS.</w:t>
              <w:br/>
              <w:t xml:space="preserve">        3. Satellite radio communication (solar storm monitoring).</w:t>
            </w:r>
          </w:p>
        </w:tc>
      </w:tr>
    </w:tbl>
    <w:p>
      <w:r>
        <w:rPr>
          <w:b/>
        </w:rPr>
        <w:br/>
        <w:t>18. Card 6: CHANDRAYAAN-3</w:t>
      </w:r>
    </w:p>
    <w:p>
      <w:pPr>
        <w:ind w:left="288"/>
      </w:pPr>
      <w:r>
        <w:rPr>
          <w:i/>
        </w:rPr>
        <w:t>Subject: SCIENCE &amp; TECHNOLOGY | Subtopic: Space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**Why South Pole?**: Unexplored regions; permanently shadowed (possible water ice); cryo-preserved evidence.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**Why South Pole?**:</w:t>
              <w:br/>
              <w:t xml:space="preserve">        1. Unexplored regions.</w:t>
              <w:br/>
              <w:t xml:space="preserve">        2. Permanently shadowed (possible water ice).</w:t>
              <w:br/>
              <w:t xml:space="preserve">        3. Cryo-preserved evidence.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**Payloads**: ChaSTE (thermal mapping); RAMBHA (plasma density); ILSA (lunar seismic activity).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**Payloads**:</w:t>
              <w:br/>
              <w:t xml:space="preserve">        1. ChaSTE (thermal mapping).</w:t>
              <w:br/>
              <w:t xml:space="preserve">        2. RAMBHA (plasma density).</w:t>
              <w:br/>
              <w:t xml:space="preserve">        3. ILSA (lunar seismic activity).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**Improvements from C2**: "Failure-based design" from "success-based design"; wider landing area; strengthened legs; increased fuel; additional instruments.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**Improvements from C2**:</w:t>
              <w:br/>
              <w:t xml:space="preserve">        1. "Failure-based design" from "success-based design".</w:t>
              <w:br/>
              <w:t xml:space="preserve">        2. Wider landing area.</w:t>
              <w:br/>
              <w:t xml:space="preserve">        3. Strengthened legs.</w:t>
              <w:br/>
              <w:t xml:space="preserve">        4. Increased fuel.</w:t>
              <w:br/>
              <w:t xml:space="preserve">        5. Additional instruments.</w:t>
            </w:r>
          </w:p>
        </w:tc>
      </w:tr>
    </w:tbl>
    <w:p>
      <w:r>
        <w:rPr>
          <w:b/>
        </w:rPr>
        <w:br/>
        <w:t>19. Card 7: GAGANYAAN</w:t>
      </w:r>
    </w:p>
    <w:p>
      <w:pPr>
        <w:ind w:left="288"/>
      </w:pPr>
      <w:r>
        <w:rPr>
          <w:i/>
        </w:rPr>
        <w:t>Subject: SCIENCE &amp; TECHNOLOGY | Subtopic: Space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**Features**: Circle Earth for **5–7 days at LEO (300–400 km)**; **3 flights** total (**2 unmanned + 1 human** with 3 astronauts); crew + habitable orbital module + life support + **Human-rated GSLV Mk 3** + re-entry, recovery &amp; escape/abort system.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**Features**:</w:t>
              <w:br/>
              <w:t xml:space="preserve">        1. Circle Earth for **5–7 days at LEO (300–400 km).**</w:t>
              <w:br/>
              <w:t xml:space="preserve">        2. **3 flights** total (**2 unmanned + 1 human** with 3 astronauts).</w:t>
              <w:br/>
              <w:t xml:space="preserve">        3. Crew + habitable orbital module + life support + **Human-rated GSLV Mk 3** + re-entry, recovery &amp; escape/abort system.</w:t>
            </w:r>
          </w:p>
        </w:tc>
      </w:tr>
    </w:tbl>
    <w:p>
      <w:r>
        <w:rPr>
          <w:b/>
        </w:rPr>
        <w:br/>
        <w:t>20. Card 1: BIOTECHNOLOGY</w:t>
      </w:r>
    </w:p>
    <w:p>
      <w:pPr>
        <w:ind w:left="288"/>
      </w:pPr>
      <w:r>
        <w:rPr>
          <w:i/>
        </w:rPr>
        <w:t>Subject: SCIENCE &amp; TECHNOLOGY | Subtopic: Bio-Technology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**India**: Administered **220 crore vaccines**; eliminated smallpox, polio.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**India**:</w:t>
              <w:br/>
              <w:t xml:space="preserve">        1. Administered **220 crore vaccines.**</w:t>
              <w:br/>
              <w:t xml:space="preserve">        2. Eliminated smallpox, polio.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**BIRAC**; National Biotech Development Strategy 2015–2020; **National Biopharma Mission**.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**BIRAC**.**</w:t>
              <w:br/>
              <w:t xml:space="preserve">        2. **National Biotech Development Strategy 2015–2020.**</w:t>
              <w:br/>
              <w:t xml:space="preserve">        3. ****National Biopharma Mission.**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Agri (GM, sex-sorted semen); Nutrition (bio-fortification); Environment (bioremediation, Biodigestor); Industry (biodegradable plastics, biofuels, enzymes); Health (vaccines, ELISA, stem cell therapy, **recombinant DNA tech**).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Agri (GM, sex-sorted semen).</w:t>
              <w:br/>
              <w:t xml:space="preserve">        2. Nutrition (bio-fortification).</w:t>
              <w:br/>
              <w:t xml:space="preserve">        3. Environment (bioremediation, Biodigestor).</w:t>
              <w:br/>
              <w:t xml:space="preserve">        4. Industry (biodegradable plastics, biofuels, enzymes).</w:t>
              <w:br/>
              <w:t xml:space="preserve">        5. Health (vaccines, ELISA, stem cell therapy, **recombinant DNA tech**).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**Issues**: Biological weapons/bioterrorism; Biopiracy; Biosafety; Patents.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**Issues**:</w:t>
              <w:br/>
              <w:t xml:space="preserve">        1. Biological weapons/bioterrorism.</w:t>
              <w:br/>
              <w:t xml:space="preserve">        2. Biopiracy.</w:t>
              <w:br/>
              <w:t xml:space="preserve">        3. Biosafety.</w:t>
              <w:br/>
              <w:t xml:space="preserve">        4. Patents.</w:t>
            </w:r>
          </w:p>
        </w:tc>
      </w:tr>
    </w:tbl>
    <w:p>
      <w:r>
        <w:rPr>
          <w:b/>
        </w:rPr>
        <w:br/>
        <w:t>21. Card 2: GM CROPS</w:t>
      </w:r>
    </w:p>
    <w:p>
      <w:pPr>
        <w:ind w:left="288"/>
      </w:pPr>
      <w:r>
        <w:rPr>
          <w:i/>
        </w:rPr>
        <w:t>Subject: SCIENCE &amp; TECHNOLOGY | Subtopic: Intellectual Property Rights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Only **29/170 countries** grow GM crops; **90% in just 5 countries**.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Only **29/170 countries** grow GM crops.</w:t>
              <w:br/>
              <w:t xml:space="preserve">   * 2. **90% in just 5 countries.**</w:t>
            </w:r>
          </w:p>
        </w:tc>
      </w:tr>
    </w:tbl>
    <w:p>
      <w:r>
        <w:rPr>
          <w:b/>
        </w:rPr>
        <w:br/>
        <w:t>22. Card 1: NANOTECHNOLOGY</w:t>
      </w:r>
    </w:p>
    <w:p>
      <w:pPr>
        <w:ind w:left="288"/>
      </w:pPr>
      <w:r>
        <w:rPr>
          <w:i/>
        </w:rPr>
        <w:t>Subject: SCIENCE &amp; TECHNOLOGY | Subtopic: Achievements of Indians in S&amp;T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**Definition**: Field of research at scale of **atoms &amp; molecules** at **nanometer range (1–100 nm)**; 1 nm = 1 billionth of a metre.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**Definition**:</w:t>
              <w:br/>
              <w:t xml:space="preserve">        1. Field of research at scale of **atoms &amp; molecules** at **nanometer range (1–100 nm).**</w:t>
              <w:br/>
              <w:t xml:space="preserve">        2. 1 nm = 1 billionth of a metre.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**Nano S&amp;T Initiative (NSTI)**; **Nano Mission 2007**; **Visheswaraya PhD Scholarships**.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**Nano S&amp;T Initiative (NSTI)**.**</w:t>
              <w:br/>
              <w:t xml:space="preserve">        2. ****Nano Mission 2007**.**</w:t>
              <w:br/>
              <w:t xml:space="preserve">        3. ****Visheswaraya PhD Scholarships.**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Agri (nanosensors, **nano urea**, precision farming, nanogels); Health (controlled drug delivery, remote monitoring, **nanobots**); Space; Energy (solar paints, nanogenerators); Construction; Electronics (nano batteries); **Defence (stealth)**.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Agri (nanosensors, **nano urea**, precision farming, nanogels).</w:t>
              <w:br/>
              <w:t xml:space="preserve">        2. Health (controlled drug delivery, remote monitoring, **nanobots**).</w:t>
              <w:br/>
              <w:t xml:space="preserve">        3. Space.</w:t>
              <w:br/>
              <w:t xml:space="preserve">        4. Energy (solar paints, nanogenerators).</w:t>
              <w:br/>
              <w:t xml:space="preserve">        5. Construction.</w:t>
              <w:br/>
              <w:t xml:space="preserve">        6. Electronics (nano batteries).</w:t>
              <w:br/>
              <w:t xml:space="preserve">        7. **Defence (stealth).**</w:t>
            </w:r>
          </w:p>
        </w:tc>
      </w:tr>
    </w:tbl>
    <w:p>
      <w:r>
        <w:rPr>
          <w:b/>
        </w:rPr>
        <w:br/>
        <w:t>23. Card 4: CRYOGENICS</w:t>
      </w:r>
    </w:p>
    <w:p>
      <w:pPr>
        <w:ind w:left="288"/>
      </w:pPr>
      <w:r>
        <w:rPr>
          <w:i/>
        </w:rPr>
        <w:t>Subject: SCIENCE &amp; TECHNOLOGY | Subtopic: Achievements of Indians in S&amp;T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**Applications**: MRI; Freeze drying; Cryosurgery; Cold treatment for tools (metallurgy); **Cryo engines** (liquid H₂, O₂).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**Applications**:</w:t>
              <w:br/>
              <w:t xml:space="preserve">        1. MRI.</w:t>
              <w:br/>
              <w:t xml:space="preserve">        2. Freeze drying.</w:t>
              <w:br/>
              <w:t xml:space="preserve">        3. Cryosurgery.</w:t>
              <w:br/>
              <w:t xml:space="preserve">        4. Cold treatment for tools (metallurgy).</w:t>
              <w:br/>
              <w:t xml:space="preserve">        5. **Cryo engines** (liquid H₂, O₂).</w:t>
            </w:r>
          </w:p>
        </w:tc>
      </w:tr>
    </w:tbl>
    <w:p>
      <w:r>
        <w:rPr>
          <w:b/>
        </w:rPr>
        <w:br/>
        <w:t>24. Card 7: Template 10: CRYOGENICS — General S&amp;T Template Reference</w:t>
      </w:r>
    </w:p>
    <w:p>
      <w:pPr>
        <w:ind w:left="288"/>
      </w:pPr>
      <w:r>
        <w:rPr>
          <w:i/>
        </w:rPr>
        <w:t>Subject: ENVIRONMENT | Subtopic: Climate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MRI; Freeze drying; Cryosurgery; Cold treatment for metallurgy; **Cryo engines (liquid H₂, O₂)**.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MRI.</w:t>
              <w:br/>
              <w:t xml:space="preserve">   * 2. Freeze drying.</w:t>
              <w:br/>
              <w:t xml:space="preserve">   * 3. Cryosurgery.</w:t>
              <w:br/>
              <w:t xml:space="preserve">   * 4. Cold treatment for metallurgy.</w:t>
              <w:br/>
              <w:t xml:space="preserve">   * 5. **Cryo engines (liquid H₂, O₂).**</w:t>
            </w:r>
          </w:p>
        </w:tc>
      </w:tr>
    </w:tbl>
    <w:p>
      <w:r>
        <w:rPr>
          <w:b/>
        </w:rPr>
        <w:br/>
        <w:t>25. Card 3: CLIMATE CHANGE — Overview &amp; India's Commitments</w:t>
      </w:r>
    </w:p>
    <w:p>
      <w:pPr>
        <w:ind w:left="288"/>
      </w:pPr>
      <w:r>
        <w:rPr>
          <w:i/>
        </w:rPr>
        <w:t>Subject: ENVIRONMENT | Subtopic: Climate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**Key Keywords**: **6th mass extinction; DALY; degrowth; LiFE; circular economy; carbon colonialism; climate denialism; greenwashing; hothouse; tipping point**.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**Key Keywords**:</w:t>
              <w:br/>
              <w:t xml:space="preserve">        1. **6th mass extinction.**</w:t>
              <w:br/>
              <w:t xml:space="preserve">        2. **DALY.**</w:t>
              <w:br/>
              <w:t xml:space="preserve">        3. **Degrowth.**</w:t>
              <w:br/>
              <w:t xml:space="preserve">        4. **LiFE.**</w:t>
              <w:br/>
              <w:t xml:space="preserve">        5. **Circular economy.**</w:t>
              <w:br/>
              <w:t xml:space="preserve">        6. **Carbon colonialism.**</w:t>
              <w:br/>
              <w:t xml:space="preserve">        7. **Climate denialism.**</w:t>
              <w:br/>
              <w:t xml:space="preserve">        8. **Greenwashing.**</w:t>
              <w:br/>
              <w:t xml:space="preserve">        9. **Hothouse.**</w:t>
              <w:br/>
              <w:t xml:space="preserve">        10. **Tipping point.**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 — Meenangadi Village (KL)**: Carbon-neutral panchayat; GHG inventory; **Tree Bank Project** — loans as per trees planted (no collateral); panchayat pays interest.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 — Meenangadi Village (KL)**:</w:t>
              <w:br/>
              <w:t xml:space="preserve">        1. Carbon-neutral panchayat.</w:t>
              <w:br/>
              <w:t xml:space="preserve">        2. GHG inventory.</w:t>
              <w:br/>
              <w:t xml:space="preserve">        3. **Tree Bank Project** — loans as per trees planted (no collateral).</w:t>
              <w:br/>
              <w:t xml:space="preserve">        4. Panchayat pays interest.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**Atlas of Energy**: China — **10 Gt CO₂**; USA — **5 Gt**; India — **2.3 Gt**.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**Atlas of Energy**:</w:t>
              <w:br/>
              <w:t xml:space="preserve">        1. China — **10 Gt CO₂.**</w:t>
              <w:br/>
              <w:t xml:space="preserve">        2. USA — **5 Gt.**</w:t>
              <w:br/>
              <w:t xml:space="preserve">        3. India — **2.3 Gt.**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**Per capita**: US — **14 MT**; China — **7 MT**; India — **1.78 MT**.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**Per capita**:</w:t>
              <w:br/>
              <w:t xml:space="preserve">        1. US — **14 MT.**</w:t>
              <w:br/>
              <w:t xml:space="preserve">        2. China — **7 MT.**</w:t>
              <w:br/>
              <w:t xml:space="preserve">        3. India — **1.78 MT.**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India **7th most vulnerable** country — Climate Risk Index (CRI); **#1 in fatalities, #2 in monetary losses**.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India **7th most vulnerable** country — Climate Risk Index (CRI).</w:t>
              <w:br/>
              <w:t xml:space="preserve">   * 2. **#1 in fatalities, #2 in monetary losses.**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**MoES Assessment**: Heatwaves to become **3–4× by 2100**; drought frequency to **double in next decade**; sea level to rise **3.3 mm/year**.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**MoES Assessment**:</w:t>
              <w:br/>
              <w:t xml:space="preserve">        1. Heatwaves to become **3–4× by 2100.**</w:t>
              <w:br/>
              <w:t xml:space="preserve">        2. Drought frequency to **double in next decade.**</w:t>
              <w:br/>
              <w:t xml:space="preserve">        3. Sea level to rise **3.3 mm/year.**</w:t>
            </w:r>
          </w:p>
        </w:tc>
      </w:tr>
    </w:tbl>
    <w:p>
      <w:r>
        <w:rPr>
          <w:b/>
        </w:rPr>
        <w:br/>
        <w:t>26. Card 4: NET ZERO</w:t>
      </w:r>
    </w:p>
    <w:p>
      <w:pPr>
        <w:ind w:left="288"/>
      </w:pPr>
      <w:r>
        <w:rPr>
          <w:i/>
        </w:rPr>
        <w:t>Subject: ENVIRONMENT | Subtopic: Climate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**OSOWOG; IRIS** (Infrastructure for Resilient Island States); **CDRI**.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**OSOWOG.**</w:t>
              <w:br/>
              <w:t xml:space="preserve">        2. **IRIS** (Infrastructure for Resilient Island States).**</w:t>
              <w:br/>
              <w:t xml:space="preserve">        3. ****CDRI.**</w:t>
            </w:r>
          </w:p>
        </w:tc>
      </w:tr>
    </w:tbl>
    <w:p>
      <w:r>
        <w:rPr>
          <w:b/>
        </w:rPr>
        <w:br/>
        <w:t>27. Card 6: AGRICULTURE &amp; CLIMATE CHANGE</w:t>
      </w:r>
    </w:p>
    <w:p>
      <w:pPr>
        <w:ind w:left="288"/>
      </w:pPr>
      <w:r>
        <w:rPr>
          <w:i/>
        </w:rPr>
        <w:t>Subject: ENVIRONMENT | Subtopic: Climate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**GM Crops context**: Only **29/170 countries** grow GM crops; **90% in 5 countries** (USA, Canada, Brazil, Argentina, India); India has **5th largest area** under GM cultivation — **11 mn ha**.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**GM Crops context**:</w:t>
              <w:br/>
              <w:t xml:space="preserve">        1. Only **29/170 countries** grow GM crops.</w:t>
              <w:br/>
              <w:t xml:space="preserve">        2. **90% in 5 countries** (USA, Canada, Brazil, Argentina, India).</w:t>
              <w:br/>
              <w:t xml:space="preserve">        3. India has **5th largest area** under GM cultivation — **11 mn ha.**</w:t>
            </w:r>
          </w:p>
        </w:tc>
      </w:tr>
    </w:tbl>
    <w:p>
      <w:r>
        <w:rPr>
          <w:b/>
        </w:rPr>
        <w:br/>
        <w:t>28. Card 7: CARBON TRADING MARKET</w:t>
      </w:r>
    </w:p>
    <w:p>
      <w:pPr>
        <w:ind w:left="288"/>
      </w:pPr>
      <w:r>
        <w:rPr>
          <w:i/>
        </w:rPr>
        <w:t>Subject: ENVIRONMENT | Subtopic: IPCC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**Issues**: Double counting; low market transparency; **greenwashing**.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**Issues**:</w:t>
              <w:br/>
              <w:t xml:space="preserve">        1. Double counting.</w:t>
              <w:br/>
              <w:t xml:space="preserve">        2. Low market transparency.</w:t>
              <w:br/>
              <w:t xml:space="preserve">        3. **Greenwashing.**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**India**: **REC (Renewable Energy Certificates)**; Energy Saving Certificates under **PAT (Perform Achieve Trade)**.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**India**:</w:t>
              <w:br/>
              <w:t xml:space="preserve">        1. **REC (Renewable Energy Certificates)**.**</w:t>
              <w:br/>
              <w:t xml:space="preserve">        2. **Energy Saving Certificates under **PAT (Perform Achieve Trade).**</w:t>
            </w:r>
          </w:p>
        </w:tc>
      </w:tr>
    </w:tbl>
    <w:p>
      <w:r>
        <w:rPr>
          <w:b/>
        </w:rPr>
        <w:br/>
        <w:t>29. Card 1: IPCC REPORT — Key Findings</w:t>
      </w:r>
    </w:p>
    <w:p>
      <w:pPr>
        <w:ind w:left="288"/>
      </w:pPr>
      <w:r>
        <w:rPr>
          <w:i/>
        </w:rPr>
        <w:t>Subject: ENVIRONMENT | Subtopic: UNFCCC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**Impact on food production**: 69% Indian marine fisheries impacted by CC; rice production can decrease by **10–30%**; maize by **25–70%**.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**Impact on food production**:</w:t>
              <w:br/>
              <w:t xml:space="preserve">        1. 69% Indian marine fisheries impacted by CC.</w:t>
              <w:br/>
              <w:t xml:space="preserve">        2. Rice production can decrease by **10–30%.**</w:t>
              <w:br/>
              <w:t xml:space="preserve">        3. Maize by **25–70%.**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Rice: **10–30%** decline; Maize: **25–70%** decline.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Rice:</w:t>
              <w:br/>
              <w:t xml:space="preserve">        1. **10–30%** decline.</w:t>
              <w:br/>
              <w:t xml:space="preserve">        2. Maize: **25–70%** decline.</w:t>
            </w:r>
          </w:p>
        </w:tc>
      </w:tr>
    </w:tbl>
    <w:p>
      <w:r>
        <w:rPr>
          <w:b/>
        </w:rPr>
        <w:br/>
        <w:t>30. Card 3: COP 27 — Sharm El-Sheikh</w:t>
      </w:r>
    </w:p>
    <w:p>
      <w:pPr>
        <w:ind w:left="288"/>
      </w:pPr>
      <w:r>
        <w:rPr>
          <w:i/>
        </w:rPr>
        <w:t>Subject: ENVIRONMENT | Subtopic: UNFCCC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**Contentions**: No commitments to phase out all fossil fuels; inadequate climate finance; lack of clarity in L&amp;D; greenwashing; fossil fuel lobby.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**Contentions**:</w:t>
              <w:br/>
              <w:t xml:space="preserve">        1. No commitments to phase out all fossil fuels.</w:t>
              <w:br/>
              <w:t xml:space="preserve">        2. Inadequate climate finance.</w:t>
              <w:br/>
              <w:t xml:space="preserve">        3. Lack of clarity in L&amp;D.</w:t>
              <w:br/>
              <w:t xml:space="preserve">        4. Greenwashing.</w:t>
              <w:br/>
              <w:t xml:space="preserve">        5. Fossil fuel lobby.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**Indian Concerns**: Gap in equity/climate justice; shrinking global carbon budget; developmental needs of developing countries; **CBAM (discriminatory)**; agriculture mitigation scope; shortage in climate finance.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**Indian Concerns**:</w:t>
              <w:br/>
              <w:t xml:space="preserve">        1. Gap in equity/climate justice.</w:t>
              <w:br/>
              <w:t xml:space="preserve">        2. Shrinking global carbon budget.</w:t>
              <w:br/>
              <w:t xml:space="preserve">        3. Developmental needs of developing countries.</w:t>
              <w:br/>
              <w:t xml:space="preserve">        4. **CBAM (discriminatory).**</w:t>
              <w:br/>
              <w:t xml:space="preserve">        5. Agriculture mitigation scope.</w:t>
              <w:br/>
              <w:t xml:space="preserve">        6. Shortage in climate finance.</w:t>
            </w:r>
          </w:p>
        </w:tc>
      </w:tr>
    </w:tbl>
    <w:p>
      <w:r>
        <w:rPr>
          <w:b/>
        </w:rPr>
        <w:br/>
        <w:t>31. Card 4: CLIMATE FINANCE</w:t>
      </w:r>
    </w:p>
    <w:p>
      <w:pPr>
        <w:ind w:left="288"/>
      </w:pPr>
      <w:r>
        <w:rPr>
          <w:i/>
        </w:rPr>
        <w:t>Subject: ENVIRONMENT | Subtopic: Biodiversity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**Keywords**: carbon leakage; coal cess; **CBAM by EU**; CBDR; zero-sum game.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**Keywords**:</w:t>
              <w:br/>
              <w:t xml:space="preserve">        1. Carbon leakage.</w:t>
              <w:br/>
              <w:t xml:space="preserve">        2. Coal cess.</w:t>
              <w:br/>
              <w:t xml:space="preserve">        3. **CBAM by EU.**</w:t>
              <w:br/>
              <w:t xml:space="preserve">        4. CBDR.</w:t>
              <w:br/>
              <w:t xml:space="preserve">        5. Zero-sum game.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**Efforts**: **GEF; GCF; Adaptation Fund; Catastrophe bonds**.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**Efforts**:</w:t>
              <w:br/>
              <w:t xml:space="preserve">        1. **GEF.**</w:t>
              <w:br/>
              <w:t xml:space="preserve">        2. **GCF.**</w:t>
              <w:br/>
              <w:t xml:space="preserve">        3. **Adaptation Fund.**</w:t>
              <w:br/>
              <w:t xml:space="preserve">        4. **Catastrophe bonds.**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Opportunities: **$1 investment = $4 return**; **65 mn new green jobs** can be created.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Opportunities:</w:t>
              <w:br/>
              <w:t xml:space="preserve">        1. **$1 investment = $4 return.**</w:t>
              <w:br/>
              <w:t xml:space="preserve">        2. **65 mn new green jobs** can be created.</w:t>
            </w:r>
          </w:p>
        </w:tc>
      </w:tr>
    </w:tbl>
    <w:p>
      <w:r>
        <w:rPr>
          <w:b/>
        </w:rPr>
        <w:br/>
        <w:t>32. Card 3: BIODIVERSITY</w:t>
      </w:r>
    </w:p>
    <w:p>
      <w:pPr>
        <w:ind w:left="288"/>
      </w:pPr>
      <w:r>
        <w:rPr>
          <w:i/>
        </w:rPr>
        <w:t>Subject: ENVIRONMENT | Subtopic: Biodiversity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India is a **megadiverse country** — **2.4% of land** supports **7–8% of all recorded species**; **4 of 36 biodiversity hotspots**.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India is a **megadiverse country** — **2.4% of land** supports **7–8% of all recorded species.**</w:t>
              <w:br/>
              <w:t xml:space="preserve">   * 2. **4 of 36 biodiversity hotspots.**</w:t>
            </w:r>
          </w:p>
        </w:tc>
      </w:tr>
    </w:tbl>
    <w:p>
      <w:r>
        <w:rPr>
          <w:b/>
        </w:rPr>
        <w:br/>
        <w:t>33. Card 4: CORAL REEFS</w:t>
      </w:r>
    </w:p>
    <w:p>
      <w:pPr>
        <w:ind w:left="288"/>
      </w:pPr>
      <w:r>
        <w:rPr>
          <w:i/>
        </w:rPr>
        <w:t>Subject: ENVIRONMENT | Subtopic: Biodiversity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Key bodies: **ICMAM** (Integrated Coastal and Marine Area Management); **INCOIS** — Coral Bleaching Alert System; **BioRock; Reefwatch**.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Key bodies:</w:t>
              <w:br/>
              <w:t xml:space="preserve">        1. **ICMAM** (Integrated Coastal and Marine Area Management).**</w:t>
              <w:br/>
              <w:t xml:space="preserve">        2. ****INCOIS** — Coral Bleaching Alert System.**</w:t>
              <w:br/>
              <w:t xml:space="preserve">        3. ****BioRock.**</w:t>
              <w:br/>
              <w:t xml:space="preserve">        4. **Reefwatch.**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India home to **30% of corals**; **50 crore people** depend on corals for livelihood and cultural identity.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India home to **30% of corals.**</w:t>
              <w:br/>
              <w:t xml:space="preserve">   * 2. **50 crore people** depend on corals for livelihood and cultural identity.</w:t>
            </w:r>
          </w:p>
        </w:tc>
      </w:tr>
    </w:tbl>
    <w:p>
      <w:r>
        <w:rPr>
          <w:b/>
        </w:rPr>
        <w:br/>
        <w:t>34. Card 2: ENVIRONMENTAL LAWS — EIA</w:t>
      </w:r>
    </w:p>
    <w:p>
      <w:pPr>
        <w:ind w:left="288"/>
      </w:pPr>
      <w:r>
        <w:rPr>
          <w:i/>
        </w:rPr>
        <w:t>Subject: ENVIRONMENT | Subtopic: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**Definition**: Process/study that **predicts the impact** of a proposed project on the environment; prevents approval without considering impact; compares alternatives to minimise harm.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**Definition**:</w:t>
              <w:br/>
              <w:t xml:space="preserve">        1. Process/study that **predicts the impact** of a proposed project on the environment.</w:t>
              <w:br/>
              <w:t xml:space="preserve">        2. Prevents approval without considering impact.</w:t>
              <w:br/>
              <w:t xml:space="preserve">        3. Compares alternatives to minimise harm.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**Negative Examples**: LG Polymers — no EIA for decades; Vadvan Port EIA — only **1 season's data** considered.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**Negative Examples**:</w:t>
              <w:br/>
              <w:t xml:space="preserve">        1. LG Polymers — no EIA for decades.</w:t>
              <w:br/>
              <w:t xml:space="preserve">        2. Vadvan Port EIA — only **1 season's data** considered.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**Kasturirangan Committee**: GRM for violation compliance; capacity building; no activity in ESZ.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**Kasturirangan Committee**:</w:t>
              <w:br/>
              <w:t xml:space="preserve">        1. GRM for violation compliance.</w:t>
              <w:br/>
              <w:t xml:space="preserve">        2. Capacity building.</w:t>
              <w:br/>
              <w:t xml:space="preserve">        3. No activity in ESZ.</w:t>
            </w:r>
          </w:p>
        </w:tc>
      </w:tr>
    </w:tbl>
    <w:p>
      <w:r>
        <w:rPr>
          <w:b/>
        </w:rPr>
        <w:br/>
        <w:t>35. Card 4: ECOSYSTEM — General Remedies</w:t>
      </w:r>
    </w:p>
    <w:p>
      <w:pPr>
        <w:ind w:left="288"/>
      </w:pPr>
      <w:r>
        <w:rPr>
          <w:i/>
        </w:rPr>
        <w:t>Subject: ENVIRONMENT | Subtopic: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Policy: **Paris Agreement; landscape approach; Secure Himalayas**.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Policy:</w:t>
              <w:br/>
              <w:t xml:space="preserve">        1. **Paris Agreement.**</w:t>
              <w:br/>
              <w:t xml:space="preserve">        2. **Landscape approach.**</w:t>
              <w:br/>
              <w:t xml:space="preserve">        3. **Secure Himalayas.**</w:t>
            </w:r>
          </w:p>
        </w:tc>
      </w:tr>
    </w:tbl>
    <w:p>
      <w:r>
        <w:rPr>
          <w:b/>
        </w:rPr>
        <w:br/>
        <w:t>36. Card 6: ANTARCTICA</w:t>
      </w:r>
    </w:p>
    <w:p>
      <w:pPr>
        <w:ind w:left="288"/>
      </w:pPr>
      <w:r>
        <w:rPr>
          <w:i/>
        </w:rPr>
        <w:t>Subject: ENVIRONMENT | Subtopic: Environmental Laws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**Antarctica Treaty 1959**: No military activity, no nukes, no territorial claims; **scientific research allowed**.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**Antarctica Treaty 1959**:</w:t>
              <w:br/>
              <w:t xml:space="preserve">        1. No military activity, no nukes, no territorial claims.</w:t>
              <w:br/>
              <w:t xml:space="preserve">        2. **Scientific research allowed.**</w:t>
            </w:r>
          </w:p>
        </w:tc>
      </w:tr>
    </w:tbl>
    <w:p>
      <w:r>
        <w:rPr>
          <w:b/>
        </w:rPr>
        <w:br/>
        <w:t>37. Card 1: ENVIRONMENTAL LAWS — FRA (Forest Rights Act)</w:t>
      </w:r>
    </w:p>
    <w:p>
      <w:pPr>
        <w:ind w:left="288"/>
      </w:pPr>
      <w:r>
        <w:rPr>
          <w:i/>
        </w:rPr>
        <w:t>Subject: ENVIRONMENT | Subtopic: Environmental Laws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The act in its current form creates **hurdles in the way of development**; yet any change must recognise the **symbiotic relationship between forest, biodiversity and stakeholders**.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The act in its current form creates **hurdles in the way of development.**</w:t>
              <w:br/>
              <w:t xml:space="preserve">   * 2. Yet any change must recognise the **symbiotic relationship between forest, biodiversity and stakeholders.**</w:t>
            </w:r>
          </w:p>
        </w:tc>
      </w:tr>
    </w:tbl>
    <w:p>
      <w:r>
        <w:rPr>
          <w:b/>
        </w:rPr>
        <w:br/>
        <w:t>38. Card 2: ENVIRONMENTAL LAWS — NGT (National Green Tribunal)</w:t>
      </w:r>
    </w:p>
    <w:p>
      <w:pPr>
        <w:ind w:left="288"/>
      </w:pPr>
      <w:r>
        <w:rPr>
          <w:i/>
        </w:rPr>
        <w:t>Subject: ENVIRONMENT | Subtopic: Environmental Laws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**Ennore Oil Spill** — affected **&gt;1 lakh fishermen**; NGT ordered shipping company to pay **₹240 crore compensation**.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**Ennore Oil Spill** — affected **&gt;1 lakh fishermen**.**</w:t>
              <w:br/>
              <w:t xml:space="preserve">   * 2. **NGT ordered shipping company to pay **₹240 crore compensation.**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Criticisms: **Green hurdle; Selective adjudication**.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Criticisms:</w:t>
              <w:br/>
              <w:t xml:space="preserve">        1. **Green hurdle.**</w:t>
              <w:br/>
              <w:t xml:space="preserve">        2. **Selective adjudication.**</w:t>
            </w:r>
          </w:p>
        </w:tc>
      </w:tr>
    </w:tbl>
    <w:p>
      <w:r>
        <w:rPr>
          <w:b/>
        </w:rPr>
        <w:br/>
        <w:t>39. Card 2: ENVIRONMENT — Solutions</w:t>
      </w:r>
    </w:p>
    <w:p>
      <w:pPr>
        <w:ind w:left="288"/>
      </w:pPr>
      <w:r>
        <w:rPr>
          <w:i/>
        </w:rPr>
        <w:t>Subject: ENVIRONMENT | Subtopic: Sustainable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**Govt** — ESIA; Art. 48A; Art. 21.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1. **Govt** — ESIA.</w:t>
              <w:br/>
              <w:t xml:space="preserve">      * 2. Art. 48A.</w:t>
              <w:br/>
              <w:t xml:space="preserve">      * 3. Art. 21.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**Individual** — **5R** (Refuse, Reduce, Reuse, Recycle, Repair); **LiFE**; Art. 51A.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1. **Individual** — **5R** (Refuse, Reduce, Reuse, Recycle, Repair).</w:t>
              <w:br/>
              <w:t xml:space="preserve">      * 2. **LiFE.**</w:t>
              <w:br/>
              <w:t xml:space="preserve">      * 3. Art. 51A.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**Business** — SDG 12; **Triple Bottom Line** (People, Profit, Planet); Pay for Ecosystem Services; **ESG**.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1. **Business** — SDG 12.**</w:t>
              <w:br/>
              <w:t xml:space="preserve">      * 2. ****Triple Bottom Line** (People, Profit, Planet).**</w:t>
              <w:br/>
              <w:t xml:space="preserve">      * 3. **Pay for Ecosystem Services.**</w:t>
              <w:br/>
              <w:t xml:space="preserve">      * 4. ****ESG.**</w:t>
            </w:r>
          </w:p>
        </w:tc>
      </w:tr>
    </w:tbl>
    <w:p>
      <w:r>
        <w:rPr>
          <w:b/>
        </w:rPr>
        <w:br/>
        <w:t>40. Card 1: MANGROVES</w:t>
      </w:r>
    </w:p>
    <w:p>
      <w:pPr>
        <w:ind w:left="288"/>
      </w:pPr>
      <w:r>
        <w:rPr>
          <w:i/>
        </w:rPr>
        <w:t>Subject: ENVIRONMENT | Subtopic: Wetlands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Key initiatives: **Mangroves for Future; Mangroves Atlas**.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Key initiatives:</w:t>
              <w:br/>
              <w:t xml:space="preserve">        1. **Mangroves for Future.**</w:t>
              <w:br/>
              <w:t xml:space="preserve">        2. **Mangroves Atlas.**</w:t>
            </w:r>
          </w:p>
        </w:tc>
      </w:tr>
    </w:tbl>
    <w:p>
      <w:r>
        <w:rPr>
          <w:b/>
        </w:rPr>
        <w:br/>
        <w:t>41. Card 2: AIR POLLUTION</w:t>
      </w:r>
    </w:p>
    <w:p>
      <w:pPr>
        <w:ind w:left="288"/>
      </w:pPr>
      <w:r>
        <w:rPr>
          <w:i/>
        </w:rPr>
        <w:t>Subject: ENVIRONMENT | Subtopic: Mining and Erosion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 taken**: NCAP; CAQM; EPCA; Smog towers; **Fly Ash Management Rules 2016** (India — only **63% fly ash utilisation**).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 taken**:</w:t>
              <w:br/>
              <w:t xml:space="preserve">        1. NCAP.</w:t>
              <w:br/>
              <w:t xml:space="preserve">        2. CAQM.</w:t>
              <w:br/>
              <w:t xml:space="preserve">        3. EPCA.</w:t>
              <w:br/>
              <w:t xml:space="preserve">        4. Smog towers.</w:t>
              <w:br/>
              <w:t xml:space="preserve">        5. **Fly Ash Management Rules 2016** (India — only **63% fly ash utilisation**).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**Transport sector** contribution: **23% of CO₂**; **3rd most CO₂-emitting sector**; **90% emission from road** transport; vehicles expected to **double to 200 million by 2030**; schemes — **FAME, BS-VI**.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**Transport sector** contribution:</w:t>
              <w:br/>
              <w:t xml:space="preserve">        1. **23% of CO₂**.**</w:t>
              <w:br/>
              <w:t xml:space="preserve">        2. ****3rd most CO₂-emitting sector**.**</w:t>
              <w:br/>
              <w:t xml:space="preserve">        3. ****90% emission from road** transport.**</w:t>
              <w:br/>
              <w:t xml:space="preserve">        4. **Vehicles expected to **double to 200 million by 2030**.**</w:t>
              <w:br/>
              <w:t xml:space="preserve">        5. **Schemes — **FAME, BS-VI.**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As of 2020: **90% of TPPs** not compliant with sulphur standards; **&gt;51%** not compliant with PM standards.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As of 2020:</w:t>
              <w:br/>
              <w:t xml:space="preserve">        1. **90% of TPPs** not compliant with sulphur standards.</w:t>
              <w:br/>
              <w:t xml:space="preserve">        2. **&gt;51%** not compliant with PM standards.</w:t>
            </w:r>
          </w:p>
        </w:tc>
      </w:tr>
    </w:tbl>
    <w:p>
      <w:r>
        <w:rPr>
          <w:b/>
        </w:rPr>
        <w:br/>
        <w:t>42. Card 1: DESERTIFICATION</w:t>
      </w:r>
    </w:p>
    <w:p>
      <w:pPr>
        <w:ind w:left="288"/>
      </w:pPr>
      <w:r>
        <w:rPr>
          <w:i/>
        </w:rPr>
        <w:t>Subject: ENVIRONMENT | Subtopic: Mining and Erosion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Key frameworks: **UNCCD; 30×30 target; Bonn Challenge**.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Key frameworks:</w:t>
              <w:br/>
              <w:t xml:space="preserve">        1. **UNCCD.**</w:t>
              <w:br/>
              <w:t xml:space="preserve">        2. **30×30 target.**</w:t>
              <w:br/>
              <w:t xml:space="preserve">        3. **Bonn Challenge.**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Govt schemes: **CAMPA; Green India Mission; Urban Forestry** — Pune Wajre Forest Model; **iForest Model**.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Govt schemes:</w:t>
              <w:br/>
              <w:t xml:space="preserve">        1. **CAMPA.**</w:t>
              <w:br/>
              <w:t xml:space="preserve">        2. **Green India Mission.**</w:t>
              <w:br/>
              <w:t xml:space="preserve">        3. **Urban Forestry** — Pune Wajre Forest Model.**</w:t>
              <w:br/>
              <w:t xml:space="preserve">        4. ****iForest Model.**</w:t>
            </w:r>
          </w:p>
        </w:tc>
      </w:tr>
    </w:tbl>
    <w:p>
      <w:r>
        <w:rPr>
          <w:b/>
        </w:rPr>
        <w:br/>
        <w:t>43. Card 1: SOLID WASTE MANAGEMENT — General</w:t>
      </w:r>
    </w:p>
    <w:p>
      <w:pPr>
        <w:ind w:left="288"/>
      </w:pPr>
      <w:r>
        <w:rPr>
          <w:i/>
        </w:rPr>
        <w:t>Subject: ENVIRONMENT | Subtopic: Solid wastes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**Waste generated**: **65 MT/year**; projected **165 MT by 2030**.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**Waste generated**:</w:t>
              <w:br/>
              <w:t xml:space="preserve">        1. **65 MT/year**.**</w:t>
              <w:br/>
              <w:t xml:space="preserve">        2. **Projected **165 MT by 2030.**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Out of **63 MT**: **43 MT collected**; only **13 MT treated**.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Out of **63 MT**:</w:t>
              <w:br/>
              <w:t xml:space="preserve">        1. **43 MT collected**.**</w:t>
              <w:br/>
              <w:t xml:space="preserve">        2. **Only **13 MT treated.**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Practices (Waste Water)**: Kolkata Sewage-Fed Aquaculture; Avadi Sewage Plant (TN).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Practices (Waste Water)**:</w:t>
              <w:br/>
              <w:t xml:space="preserve">        1. Kolkata Sewage-Fed Aquaculture.</w:t>
              <w:br/>
              <w:t xml:space="preserve">        2. Avadi Sewage Plant (TN).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**65 MT/yr** waste generated; projected **165 MT by 2030**.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**65 MT/yr** waste generated.**</w:t>
              <w:br/>
              <w:t xml:space="preserve">   * 2. **Projected **165 MT by 2030.**</w:t>
            </w:r>
          </w:p>
        </w:tc>
      </w:tr>
    </w:tbl>
    <w:p>
      <w:r>
        <w:rPr>
          <w:b/>
        </w:rPr>
        <w:br/>
        <w:t>44. Card 2: E-WASTE</w:t>
      </w:r>
    </w:p>
    <w:p>
      <w:pPr>
        <w:ind w:left="288"/>
      </w:pPr>
      <w:r>
        <w:rPr>
          <w:i/>
        </w:rPr>
        <w:t>Subject: ENVIRONMENT | Subtopic: Solid wastes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India is the **3rd largest generator** of e-waste (**3.2 MT**); only **17% collected and recycled**.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India is the **3rd largest generator** of e-waste (**3.2 MT**).</w:t>
              <w:br/>
              <w:t xml:space="preserve">   * 2. Only **17% collected and recycled.**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Practices**: **LIAM (Apple recycling robot)**; **EU Right to Repair**; **Bhopal eWaste Clinic**; **EPR (Extended Producer Responsibility)**.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Practices**:</w:t>
              <w:br/>
              <w:t xml:space="preserve">        1. **LIAM (Apple recycling robot)**.**</w:t>
              <w:br/>
              <w:t xml:space="preserve">        2. ****EU Right to Repair**.**</w:t>
              <w:br/>
              <w:t xml:space="preserve">        3. ****Bhopal eWaste Clinic**.**</w:t>
              <w:br/>
              <w:t xml:space="preserve">        4. ****EPR (Extended Producer Responsibility).**</w:t>
            </w:r>
          </w:p>
        </w:tc>
      </w:tr>
    </w:tbl>
    <w:p>
      <w:r>
        <w:rPr>
          <w:b/>
        </w:rPr>
        <w:br/>
        <w:t>45. Card 3: PLASTIC POLLUTION</w:t>
      </w:r>
    </w:p>
    <w:p>
      <w:pPr>
        <w:ind w:left="288"/>
      </w:pPr>
      <w:r>
        <w:rPr>
          <w:i/>
        </w:rPr>
        <w:t>Subject: ENVIRONMENT | Subtopic: Solid wastes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India generates **9.3 MT/year** of plastic waste; **43% is Single-Use Plastic (SUP)**.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India generates **9.3 MT/year** of plastic waste.</w:t>
              <w:br/>
              <w:t xml:space="preserve">   * 2. **43% is Single-Use Plastic (SUP).**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Plastic Waste Management Amendment Rules 2021; India Plastic Challenge Hackathon 2021; **Puneet Sagar Abhiyan**; **EPR on plastic packaging**.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Plastic Waste Management Amendment Rules 2021.</w:t>
              <w:br/>
              <w:t xml:space="preserve">        2. India Plastic Challenge Hackathon 2021.</w:t>
              <w:br/>
              <w:t xml:space="preserve">        3. **Puneet Sagar Abhiyan.**</w:t>
              <w:br/>
              <w:t xml:space="preserve">        4. **EPR on plastic packaging.**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Practices**: AP — Rice for Plastic; Ireland — **Plas Tax**; Precycling; South Korea reusables; **MP Bhartan Bhandar**; **Wayanad** — plastic in road construction; **Main Indoori Jholadhari**.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Practices**:</w:t>
              <w:br/>
              <w:t xml:space="preserve">        1. AP — Rice for Plastic.</w:t>
              <w:br/>
              <w:t xml:space="preserve">        2. Ireland — **Plas Tax.**</w:t>
              <w:br/>
              <w:t xml:space="preserve">        3. Precycling.</w:t>
              <w:br/>
              <w:t xml:space="preserve">        4. South Korea reusables.</w:t>
              <w:br/>
              <w:t xml:space="preserve">        5. **MP Bhartan Bhandar.**</w:t>
              <w:br/>
              <w:t xml:space="preserve">        6. **Wayanad** — plastic in road construction.</w:t>
              <w:br/>
              <w:t xml:space="preserve">        7. **Main Indoori Jholadhari.**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India — **9.3 MT/yr**; **43% SUP**.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India — **9.3 MT/yr.**</w:t>
              <w:br/>
              <w:t xml:space="preserve">   * 2. **43% SUP.**</w:t>
            </w:r>
          </w:p>
        </w:tc>
      </w:tr>
    </w:tbl>
    <w:p>
      <w:r>
        <w:rPr>
          <w:b/>
        </w:rPr>
        <w:br/>
        <w:t>46. Card 4: CIRCULAR ECONOMY</w:t>
      </w:r>
    </w:p>
    <w:p>
      <w:pPr>
        <w:ind w:left="288"/>
      </w:pPr>
      <w:r>
        <w:rPr>
          <w:i/>
        </w:rPr>
        <w:t>Subject: ENVIRONMENT | Subtopic: Solid wastes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**Govt Steps**: Vehicle Scrappage Policy; Right to Repair Bill; National Productivity Council push; **India-Australia Circular Economy Hackathon (I-ACE)**; Digital India (e-waste recycling component).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**Govt Steps**:</w:t>
              <w:br/>
              <w:t xml:space="preserve">        1. Vehicle Scrappage Policy.</w:t>
              <w:br/>
              <w:t xml:space="preserve">        2. Right to Repair Bill.</w:t>
              <w:br/>
              <w:t xml:space="preserve">        3. National Productivity Council push.</w:t>
              <w:br/>
              <w:t xml:space="preserve">        4. **India-Australia Circular Economy Hackathon (I-ACE).**</w:t>
              <w:br/>
              <w:t xml:space="preserve">        5. Digital India (e-waste recycling component).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**International**: China — Circular Economy Promotion Law; Germany &amp; Japan — binding principles; **SDG 12**.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**International**:</w:t>
              <w:br/>
              <w:t xml:space="preserve">        1. China — Circular Economy Promotion Law.</w:t>
              <w:br/>
              <w:t xml:space="preserve">        2. Germany &amp; Japan — binding principles.</w:t>
              <w:br/>
              <w:t xml:space="preserve">        3. **SDG 12.**</w:t>
            </w:r>
          </w:p>
        </w:tc>
      </w:tr>
    </w:tbl>
    <w:p>
      <w:r>
        <w:rPr>
          <w:b/>
        </w:rPr>
        <w:br/>
        <w:t>47. Card 5: BIO-MEDICAL WASTE</w:t>
      </w:r>
    </w:p>
    <w:p>
      <w:pPr>
        <w:ind w:left="288"/>
      </w:pPr>
      <w:r>
        <w:rPr>
          <w:i/>
        </w:rPr>
        <w:t>Subject: ENVIRONMENT | Subtopic: Water Pollution and Related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**Definition**: Human and animal anatomical waste; treatment apparatus like needles, syringes etc.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**Definition**:</w:t>
              <w:br/>
              <w:t xml:space="preserve">        1. Human and animal anatomical waste.</w:t>
              <w:br/>
              <w:t xml:space="preserve">        2. Treatment apparatus like needles, syringes etc.</w:t>
            </w:r>
          </w:p>
        </w:tc>
      </w:tr>
    </w:tbl>
    <w:p>
      <w:r>
        <w:rPr>
          <w:b/>
        </w:rPr>
        <w:br/>
        <w:t>48. Card 1: COASTAL ECOSYSTEMS &amp; EROSION</w:t>
      </w:r>
    </w:p>
    <w:p>
      <w:pPr>
        <w:ind w:left="288"/>
      </w:pPr>
      <w:r>
        <w:rPr>
          <w:i/>
        </w:rPr>
        <w:t>Subject: ENVIRONMENT | Subtopic: Water Pollution and Related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Indian coastline: **7,500 km** + **1,200+ islands**; **1/5th of population** + 3 metro cities.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Indian coastline:</w:t>
              <w:br/>
              <w:t xml:space="preserve">        1. **7,500 km** + **1,200+ islands.**</w:t>
              <w:br/>
              <w:t xml:space="preserve">        2. **1/5th of population** + 3 metro cities.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Govt steps: **NAPCC; CRZ; National Coastal Mission**.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Govt steps:</w:t>
              <w:br/>
              <w:t xml:space="preserve">        1. **NAPCC.**</w:t>
              <w:br/>
              <w:t xml:space="preserve">        2. **CRZ.**</w:t>
              <w:br/>
              <w:t xml:space="preserve">        3. **National Coastal Mission.**</w:t>
            </w:r>
          </w:p>
        </w:tc>
      </w:tr>
    </w:tbl>
    <w:p>
      <w:r>
        <w:rPr>
          <w:b/>
        </w:rPr>
        <w:br/>
        <w:t>49. Card 2: WATER — General Overview</w:t>
      </w:r>
    </w:p>
    <w:p>
      <w:pPr>
        <w:ind w:left="288"/>
      </w:pPr>
      <w:r>
        <w:rPr>
          <w:i/>
        </w:rPr>
        <w:t>Subject: ENVIRONMENT | Subtopic: Water Pollution and Related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**Per capita availability**: 1951 — **5177 m³**; 2011 — **1545 m³**; 2030 projected — **1300 m³**.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**Per capita availability**:</w:t>
              <w:br/>
              <w:t xml:space="preserve">        1. 1951 — **5177 m³.**</w:t>
              <w:br/>
              <w:t xml:space="preserve">        2. 2011 — **1545 m³.**</w:t>
              <w:br/>
              <w:t xml:space="preserve">        3. 2030 projected — **1300 m³.**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**Govt steps**: Jal Shakti Mission; MGNREGA (recharging aquifers); **Atal Bhujal**; River Interlinking; Water Act.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**Govt steps**:</w:t>
              <w:br/>
              <w:t xml:space="preserve">        1. Jal Shakti Mission.</w:t>
              <w:br/>
              <w:t xml:space="preserve">        2. MGNREGA (recharging aquifers).</w:t>
              <w:br/>
              <w:t xml:space="preserve">        3. **Atal Bhujal.**</w:t>
              <w:br/>
              <w:t xml:space="preserve">        4. River Interlinking.</w:t>
              <w:br/>
              <w:t xml:space="preserve">        5. Water Act.</w:t>
            </w:r>
          </w:p>
        </w:tc>
      </w:tr>
    </w:tbl>
    <w:p>
      <w:r>
        <w:rPr>
          <w:b/>
        </w:rPr>
        <w:br/>
        <w:t>50. Card 6: MARINE LITTER</w:t>
      </w:r>
    </w:p>
    <w:p>
      <w:pPr>
        <w:ind w:left="288"/>
      </w:pPr>
      <w:r>
        <w:rPr>
          <w:i/>
        </w:rPr>
        <w:t>Subject: DISASTER MANAGEMENT | Subtopic: Disaster Preparedness and Resilience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**Indian Efforts**: Plastic Waste Management Rules 2018; **KL's Suchitwa Mission** (fishermen collecting plastic); **Puneet Sagar Abhiyan**.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**Indian Efforts**:</w:t>
              <w:br/>
              <w:t xml:space="preserve">        1. Plastic Waste Management Rules 2018.</w:t>
              <w:br/>
              <w:t xml:space="preserve">        2. **KL's Suchitwa Mission** (fishermen collecting plastic).</w:t>
              <w:br/>
              <w:t xml:space="preserve">        3. **Puneet Sagar Abhiyan.**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**International Efforts**: **GloLitter Partnership Project**; Ocean Clean-Up; **MARPOL** by IMO; **SDG 14**.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**International Efforts**:</w:t>
              <w:br/>
              <w:t xml:space="preserve">        1. **GloLitter Partnership Project**.**</w:t>
              <w:br/>
              <w:t xml:space="preserve">        2. **Ocean Clean-Up.**</w:t>
              <w:br/>
              <w:t xml:space="preserve">        3. ****MARPOL** by IMO.**</w:t>
              <w:br/>
              <w:t xml:space="preserve">        4. ****SDG 14.**</w:t>
            </w:r>
          </w:p>
        </w:tc>
      </w:tr>
    </w:tbl>
    <w:p>
      <w:r>
        <w:rPr>
          <w:b/>
        </w:rPr>
        <w:br/>
        <w:t>51. Card 1: DISASTER MANAGEMENT — TEMPLATES (General)</w:t>
      </w:r>
    </w:p>
    <w:p>
      <w:pPr>
        <w:ind w:left="288"/>
      </w:pPr>
      <w:r>
        <w:rPr>
          <w:i/>
        </w:rPr>
        <w:t>Subject: DISASTER MANAGEMENT | Subtopic: Disaster Preparedness and Resilience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**Impact dimensions**: Socio-economic; Infrastructure; Environment; Epidemics &amp; pandemics; Psychological; Political/Governance.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**Impact dimensions**:</w:t>
              <w:br/>
              <w:t xml:space="preserve">        1. Socio-economic.</w:t>
              <w:br/>
              <w:t xml:space="preserve">        2. Infrastructure.</w:t>
              <w:br/>
              <w:t xml:space="preserve">        3. Environment.</w:t>
              <w:br/>
              <w:t xml:space="preserve">        4. Epidemics &amp; pandemics.</w:t>
              <w:br/>
              <w:t xml:space="preserve">        5. Psychological.</w:t>
              <w:br/>
              <w:t xml:space="preserve">        6. Political/Governance.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**DM Act** — 3-tier structure: **NDMA; SDMA; DDMA**.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**DM Act** — 3-tier structure:</w:t>
              <w:br/>
              <w:t xml:space="preserve">        1. **NDMA.**</w:t>
              <w:br/>
              <w:t xml:space="preserve">        2. **SDMA.**</w:t>
              <w:br/>
              <w:t xml:space="preserve">        3. **DDMA.**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**NDRF; National Disaster Response Fund; National Calamity Contingent Duty**.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1. **NDRF.**</w:t>
              <w:br/>
              <w:t xml:space="preserve">      * 2. **National Disaster Response Fund.**</w:t>
              <w:br/>
              <w:t xml:space="preserve">      * 3. **National Calamity Contingent Duty.**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Reduce: Mortality; Affected people; Economic loss; Damage to critical infra.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Reduce:</w:t>
              <w:br/>
              <w:t xml:space="preserve">        1. Mortality.</w:t>
              <w:br/>
              <w:t xml:space="preserve">        2. Affected people.</w:t>
              <w:br/>
              <w:t xml:space="preserve">        3. Economic loss.</w:t>
              <w:br/>
              <w:t xml:space="preserve">        4. Damage to critical infra.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Increase: Countries with DRR strategies; International cooperation; Access to multi-hazard EWS.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Increase:</w:t>
              <w:br/>
              <w:t xml:space="preserve">        1. Countries with DRR strategies.</w:t>
              <w:br/>
              <w:t xml:space="preserve">        2. International cooperation.</w:t>
              <w:br/>
              <w:t xml:space="preserve">        3. Access to multi-hazard EWS.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**Keywords**: **DRR, Vulnerability mapping, Prevention &amp; Mitigation, Emergency response, L&amp;D, Local genius, First responders, 3R's (Relief; Rehabilitation; Reconstruction), BBB (Build Back Better)**.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**Keywords**:</w:t>
              <w:br/>
              <w:t xml:space="preserve">        1. **DRR, Vulnerability mapping, Prevention &amp; Mitigation, Emergency response, L&amp;D, Local genius, First responders, 3R's (Relief.**</w:t>
              <w:br/>
              <w:t xml:space="preserve">        2. **Rehabilitation.**</w:t>
              <w:br/>
              <w:t xml:space="preserve">        3. **Reconstruction), BBB (Build Back Better).**</w:t>
            </w:r>
          </w:p>
        </w:tc>
      </w:tr>
    </w:tbl>
    <w:p>
      <w:r>
        <w:rPr>
          <w:b/>
        </w:rPr>
        <w:br/>
        <w:t>52. Card 3: DM INNOVATIVE SUGGESTIONS</w:t>
      </w:r>
    </w:p>
    <w:p>
      <w:pPr>
        <w:ind w:left="288"/>
      </w:pPr>
      <w:r>
        <w:rPr>
          <w:i/>
        </w:rPr>
        <w:t>Subject: DISASTER MANAGEMENT | Subtopic: Disaster Preparedness and Resilience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**Safety culture**; **Decentralised, pro-active, preventive, community resilience, self-sufficiency**; parallel rather than sequential approach; **equitable**.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**Safety culture**.**</w:t>
              <w:br/>
              <w:t xml:space="preserve">   * 2. ****Decentralised, pro-active, preventive, community resilience, self-sufficiency**.**</w:t>
              <w:br/>
              <w:t xml:space="preserve">   * 3. **Parallel rather than sequential approach.**</w:t>
              <w:br/>
              <w:t xml:space="preserve">   * 4. ****equitable.**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**Resilient Infra**: SDG 9; **CDRI**.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**Resilient Infra**:</w:t>
              <w:br/>
              <w:t xml:space="preserve">        1. SDG 9.</w:t>
              <w:br/>
              <w:t xml:space="preserve">        2. **CDRI.**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**R** — Risk coverage; **W** — Women role; **L** — Leadership; **E** — EWS; **S** — Sendai; **V** — Vulnerability mapping; **A** — Academia; **T** — Tech; **L** — Local capacity; **S** — Social media; **D** — DRR.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   * 1. **R** — Risk coverage.</w:t>
              <w:br/>
              <w:t xml:space="preserve">      * 2. **W** — Women role.</w:t>
              <w:br/>
              <w:t xml:space="preserve">      * 3. **L** — Leadership.</w:t>
              <w:br/>
              <w:t xml:space="preserve">      * 4. **E** — EWS.</w:t>
              <w:br/>
              <w:t xml:space="preserve">      * 5. **S** — Sendai.</w:t>
              <w:br/>
              <w:t xml:space="preserve">      * 6. **V** — Vulnerability mapping.</w:t>
              <w:br/>
              <w:t xml:space="preserve">      * 7. **A** — Academia.</w:t>
              <w:br/>
              <w:t xml:space="preserve">      * 8. **T** — Tech.</w:t>
              <w:br/>
              <w:t xml:space="preserve">      * 9. **L** — Local capacity.</w:t>
              <w:br/>
              <w:t xml:space="preserve">      * 10. **S** — Social media.</w:t>
              <w:br/>
              <w:t xml:space="preserve">      * 11. **D** — DRR.</w:t>
            </w:r>
          </w:p>
        </w:tc>
      </w:tr>
    </w:tbl>
    <w:p>
      <w:r>
        <w:rPr>
          <w:b/>
        </w:rPr>
        <w:br/>
        <w:t>53. Card 4: Template 9: DISASTER MANAGEMENT — General Template</w:t>
      </w:r>
    </w:p>
    <w:p>
      <w:pPr>
        <w:ind w:left="288"/>
      </w:pPr>
      <w:r>
        <w:rPr>
          <w:i/>
        </w:rPr>
        <w:t>Subject: DISASTER MANAGEMENT | Subtopic: Vulnerability and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**R** — Risk coverage; **W** — Women role; **L** — Leadership; **E** — EWS; **S** — Sendai; **V** — Vulnerability mapping; **A** — Academia; **T** — Tech; **L** — Local capacity; **S** — Social media; **D** — DRR.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**R** — Risk coverage.</w:t>
              <w:br/>
              <w:t xml:space="preserve">   * 2. **W** — Women role.</w:t>
              <w:br/>
              <w:t xml:space="preserve">   * 3. **L** — Leadership.</w:t>
              <w:br/>
              <w:t xml:space="preserve">   * 4. **E** — EWS.</w:t>
              <w:br/>
              <w:t xml:space="preserve">   * 5. **S** — Sendai.</w:t>
              <w:br/>
              <w:t xml:space="preserve">   * 6. **V** — Vulnerability mapping.</w:t>
              <w:br/>
              <w:t xml:space="preserve">   * 7. **A** — Academia.</w:t>
              <w:br/>
              <w:t xml:space="preserve">   * 8. **T** — Tech.</w:t>
              <w:br/>
              <w:t xml:space="preserve">   * 9. **L** — Local capacity.</w:t>
              <w:br/>
              <w:t xml:space="preserve">   * 10. **S** — Social media.</w:t>
              <w:br/>
              <w:t xml:space="preserve">   * 11. **D** — DRR.</w:t>
            </w:r>
          </w:p>
        </w:tc>
      </w:tr>
    </w:tbl>
    <w:p>
      <w:r>
        <w:rPr>
          <w:b/>
        </w:rPr>
        <w:br/>
        <w:t>54. Card 1: DISASTER — Definition &amp; Vulnerability</w:t>
      </w:r>
    </w:p>
    <w:p>
      <w:pPr>
        <w:ind w:left="288"/>
      </w:pPr>
      <w:r>
        <w:rPr>
          <w:i/>
        </w:rPr>
        <w:t>Subject: DISASTER MANAGEMENT | Subtopic: Cloudburst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**EQ — 60%; Cyclones — 12%; Floods — 12%; Drought — 68%** of India vulnerable.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1. **EQ — 60%.</w:t>
              <w:br/>
              <w:t xml:space="preserve">   * 2. Cyclones — 12%.</w:t>
              <w:br/>
              <w:t xml:space="preserve">   * 3. Floods — 12%.</w:t>
              <w:br/>
              <w:t xml:space="preserve">   * 4. Drought — 68%** of India vulnerable.</w:t>
            </w:r>
          </w:p>
        </w:tc>
      </w:tr>
    </w:tbl>
    <w:p>
      <w:r>
        <w:rPr>
          <w:b/>
        </w:rPr>
        <w:br/>
        <w:t>55. Card 1: CLOUDBURSTS</w:t>
      </w:r>
    </w:p>
    <w:p>
      <w:pPr>
        <w:ind w:left="288"/>
      </w:pPr>
      <w:r>
        <w:rPr>
          <w:i/>
        </w:rPr>
        <w:t>Subject: DISASTER MANAGEMENT | Subtopic: Cyclone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Practice**: **Copenhagen Cloudburst Formula** — **blue-green infrastructure**; city planning.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Practice**:</w:t>
              <w:br/>
              <w:t xml:space="preserve">        1. **Copenhagen Cloudburst Formula** — **blue-green infrastructure.**</w:t>
              <w:br/>
              <w:t xml:space="preserve">        2. City planning.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Examples: UK 2021; JK 2010.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Examples:</w:t>
              <w:br/>
              <w:t xml:space="preserve">        1. UK 2021.</w:t>
              <w:br/>
              <w:t xml:space="preserve">        2. JK 2010.</w:t>
            </w:r>
          </w:p>
        </w:tc>
      </w:tr>
    </w:tbl>
    <w:p>
      <w:r>
        <w:rPr>
          <w:b/>
        </w:rPr>
        <w:br/>
        <w:t>56. Card 2: CYCLONES</w:t>
      </w:r>
    </w:p>
    <w:p>
      <w:pPr>
        <w:ind w:left="288"/>
      </w:pPr>
      <w:r>
        <w:rPr>
          <w:i/>
        </w:rPr>
        <w:t>Subject: DISASTER MANAGEMENT | Subtopic: Cyclone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**Definition**: Rapid inward air circulation around a **low-pressure area** — perennial phenomenon in India; **"silent killer"**.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**Definition**:</w:t>
              <w:br/>
              <w:t xml:space="preserve">        1. Rapid inward air circulation around a **low-pressure area** — perennial phenomenon in India.</w:t>
              <w:br/>
              <w:t xml:space="preserve">        2. **"silent killer".**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**Conditions**: Temp &gt;27°C; Coriolis force; small variation in vertical wind speed; low pressure; upper air divergence.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**Conditions**:</w:t>
              <w:br/>
              <w:t xml:space="preserve">        1. Temp &gt;27°C.</w:t>
              <w:br/>
              <w:t xml:space="preserve">        2. Coriolis force.</w:t>
              <w:br/>
              <w:t xml:space="preserve">        3. Small variation in vertical wind speed.</w:t>
              <w:br/>
              <w:t xml:space="preserve">        4. Low pressure.</w:t>
              <w:br/>
              <w:t xml:space="preserve">        5. Upper air divergence.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**Why increasing in Arabian Sea**: IOD heating; GHG; El Niño; weakening monsoon; low wind shear due to CO₂.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**Why increasing in Arabian Sea**:</w:t>
              <w:br/>
              <w:t xml:space="preserve">        1. IOD heating.</w:t>
              <w:br/>
              <w:t xml:space="preserve">        2. GHG.</w:t>
              <w:br/>
              <w:t xml:space="preserve">        3. El Niño.</w:t>
              <w:br/>
              <w:t xml:space="preserve">        4. Weakening monsoon.</w:t>
              <w:br/>
              <w:t xml:space="preserve">        5. Low wind shear due to CO₂.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**Multiple engagement areas**: Natural storm breaks (mangroves); tech (UAV, satellite); coordination.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**Multiple engagement areas**:</w:t>
              <w:br/>
              <w:t xml:space="preserve">        1. Natural storm breaks (mangroves).</w:t>
              <w:br/>
              <w:t xml:space="preserve">        2. Tech (UAV, satellite).</w:t>
              <w:br/>
              <w:t xml:space="preserve">        3. Coordination.</w:t>
            </w:r>
          </w:p>
        </w:tc>
      </w:tr>
    </w:tbl>
    <w:p>
      <w:r>
        <w:rPr>
          <w:b/>
        </w:rPr>
        <w:br/>
        <w:t>57. Card 1: DROUGHT</w:t>
      </w:r>
    </w:p>
    <w:p>
      <w:pPr>
        <w:ind w:left="288"/>
      </w:pPr>
      <w:r>
        <w:rPr>
          <w:i/>
        </w:rPr>
        <w:t>Subject: DISASTER MANAGEMENT | Subtopic: Drought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**Govt steps**: MGNREGA (employment); recharge groundwater; crop loss compensation.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**Govt steps**:</w:t>
              <w:br/>
              <w:t xml:space="preserve">        1. MGNREGA (employment).</w:t>
              <w:br/>
              <w:t xml:space="preserve">        2. Recharge groundwater.</w:t>
              <w:br/>
              <w:t xml:space="preserve">        3. Crop loss compensation.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**Schemes**: PMGSY; Soil Health Card; **PM Fasal Bima Yojana**.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**Schemes**:</w:t>
              <w:br/>
              <w:t xml:space="preserve">        1. PMGSY.</w:t>
              <w:br/>
              <w:t xml:space="preserve">        2. Soil Health Card.</w:t>
              <w:br/>
              <w:t xml:space="preserve">        3. **PM Fasal Bima Yojana.**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**4 Types**: Meteorological; Hydrological; Agricultural; Ecological.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**4 Types**:</w:t>
              <w:br/>
              <w:t xml:space="preserve">        1. Meteorological.</w:t>
              <w:br/>
              <w:t xml:space="preserve">        2. Hydrological.</w:t>
              <w:br/>
              <w:t xml:space="preserve">        3. Agricultural.</w:t>
              <w:br/>
              <w:t xml:space="preserve">        4. Ecological.</w:t>
            </w:r>
          </w:p>
        </w:tc>
      </w:tr>
    </w:tbl>
    <w:p>
      <w:r>
        <w:rPr>
          <w:b/>
        </w:rPr>
        <w:br/>
        <w:t>58. Card 2: FLASH DROUGHT</w:t>
      </w:r>
    </w:p>
    <w:p>
      <w:pPr>
        <w:ind w:left="288"/>
      </w:pPr>
      <w:r>
        <w:rPr>
          <w:i/>
        </w:rPr>
        <w:t>Subject: DISASTER MANAGEMENT | Subtopic: Earthquake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Practices**: **Seechwal Model**; **Israel case study**; **Agro-climatic agriculture**.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Practices**:</w:t>
              <w:br/>
              <w:t xml:space="preserve">        1. **Seechwal Model**.**</w:t>
              <w:br/>
              <w:t xml:space="preserve">        2. ****Israel case study**.**</w:t>
              <w:br/>
              <w:t xml:space="preserve">        3. ****Agro-climatic agriculture.**</w:t>
            </w:r>
          </w:p>
        </w:tc>
      </w:tr>
    </w:tbl>
    <w:p>
      <w:r>
        <w:rPr>
          <w:b/>
        </w:rPr>
        <w:br/>
        <w:t>59. Card 1: EARTHQUAKES</w:t>
      </w:r>
    </w:p>
    <w:p>
      <w:pPr>
        <w:ind w:left="288"/>
      </w:pPr>
      <w:r>
        <w:rPr>
          <w:i/>
        </w:rPr>
        <w:t>Subject: DISASTER MANAGEMENT | Subtopic: Earthquake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Practices**: **Bhungas (Kutch)**; **Ikra Bamboo Houses (Sikkim)**.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Practices**:</w:t>
              <w:br/>
              <w:t xml:space="preserve">        1. **Bhungas (Kutch)**.**</w:t>
              <w:br/>
              <w:t xml:space="preserve">        2. ****Ikra Bamboo Houses (Sikkim).**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National Retrofit Program 2014; National EQ Risk Mitigation Project; **EQ Disaster Risk Indexing**.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National Retrofit Program 2014.</w:t>
              <w:br/>
              <w:t xml:space="preserve">        2. National EQ Risk Mitigation Project.</w:t>
              <w:br/>
              <w:t xml:space="preserve">        3. **EQ Disaster Risk Indexing.**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Major EQs: GJ 2001; Nepal 2015; SK 2011.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Major EQs:</w:t>
              <w:br/>
              <w:t xml:space="preserve">        1. GJ 2001.</w:t>
              <w:br/>
              <w:t xml:space="preserve">        2. Nepal 2015.</w:t>
              <w:br/>
              <w:t xml:space="preserve">        3. SK 2011.</w:t>
            </w:r>
          </w:p>
        </w:tc>
      </w:tr>
    </w:tbl>
    <w:p>
      <w:r>
        <w:rPr>
          <w:b/>
        </w:rPr>
        <w:br/>
        <w:t>60. Card 2: EARTHQUAKE SWARMS</w:t>
      </w:r>
    </w:p>
    <w:p>
      <w:pPr>
        <w:ind w:left="288"/>
      </w:pPr>
      <w:r>
        <w:rPr>
          <w:i/>
        </w:rPr>
        <w:t>Subject: DISASTER MANAGEMENT | Subtopic: Landslide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**Definition**: Series of low-magnitude earthquakes in a localised region over **days to months** — **no clear foreshock/main shock/aftershock sequence**; **difficult to predict**.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**Definition**:</w:t>
              <w:br/>
              <w:t xml:space="preserve">        1. Series of low-magnitude earthquakes in a localised region over **days to months** — **no clear foreshock/main shock/aftershock sequence.**</w:t>
              <w:br/>
              <w:t xml:space="preserve">        2. **Difficult to predict.**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**Causes**: Hydro-seismicity; magnetic activity; weak crust.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**Causes**:</w:t>
              <w:br/>
              <w:t xml:space="preserve">        1. Hydro-seismicity.</w:t>
              <w:br/>
              <w:t xml:space="preserve">        2. Magnetic activity.</w:t>
              <w:br/>
              <w:t xml:space="preserve">        3. Weak crust.</w:t>
            </w:r>
          </w:p>
        </w:tc>
      </w:tr>
    </w:tbl>
    <w:p>
      <w:r>
        <w:rPr>
          <w:b/>
        </w:rPr>
        <w:br/>
        <w:t>61. Card 1: LANDSLIDES</w:t>
      </w:r>
    </w:p>
    <w:p>
      <w:pPr>
        <w:ind w:left="288"/>
      </w:pPr>
      <w:r>
        <w:rPr>
          <w:i/>
        </w:rPr>
        <w:t>Subject: DISASTER MANAGEMENT | Subtopic: Miscellaneous (Disasters)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**Way Forward**: NDMA — **NLRMS** (National Landslide Risk Mitigation Strategy); National Landslide Risk Mitigation Project.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**Way Forward**:</w:t>
              <w:br/>
              <w:t xml:space="preserve">        1. NDMA — **NLRMS** (National Landslide Risk Mitigation Strategy).</w:t>
              <w:br/>
              <w:t xml:space="preserve">        2. National Landslide Risk Mitigation Project.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GSI hazard zonation maps using UAV; **microzonation**; capacity building.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GSI hazard zonation maps using UAV.</w:t>
              <w:br/>
              <w:t xml:space="preserve">        2. **Microzonation.**</w:t>
              <w:br/>
              <w:t xml:space="preserve">        3. Capacity building.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Practices**: MH — **geo-textile**; Uttarkashi — **EWS + stabilisation**.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Practices**:</w:t>
              <w:br/>
              <w:t xml:space="preserve">        1. MH — **geo-textile.**</w:t>
              <w:br/>
              <w:t xml:space="preserve">        2. Uttarkashi — **EWS + stabilisation.**</w:t>
            </w:r>
          </w:p>
        </w:tc>
      </w:tr>
    </w:tbl>
    <w:p>
      <w:r>
        <w:rPr>
          <w:b/>
        </w:rPr>
        <w:br/>
        <w:t>62. Card 1: HEATWAVES</w:t>
      </w:r>
    </w:p>
    <w:p>
      <w:pPr>
        <w:ind w:left="288"/>
      </w:pPr>
      <w:r>
        <w:rPr>
          <w:i/>
        </w:rPr>
        <w:t>Subject: DISASTER MANAGEMENT | Subtopic: Miscellaneous (Disasters)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**Way Forward**: NDMA guidelines; **sensitive approach** — identifying most vulnerable.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**Way Forward**:</w:t>
              <w:br/>
              <w:t xml:space="preserve">        1. NDMA guidelines.</w:t>
              <w:br/>
              <w:t xml:space="preserve">        2. **Sensitive approach** — identifying most vulnerable.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Practices**: **Nagpur** — Heat Action Plan + Heat Wave Index; **Ahmedabad** — Cool Roofs Program for slums + colour-coded heat alerts.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Practices**:</w:t>
              <w:br/>
              <w:t xml:space="preserve">        1. **Nagpur** — Heat Action Plan + Heat Wave Index.</w:t>
              <w:br/>
              <w:t xml:space="preserve">        2. **Ahmedabad** — Cool Roofs Program for slums + colour-coded heat alerts.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**IMD**: &gt;40°C plains; &gt;27°C coastal; &gt;30°C hills + 5–6° above normal.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**IMD**:</w:t>
              <w:br/>
              <w:t xml:space="preserve">        1. &gt;40°C plains.</w:t>
              <w:br/>
              <w:t xml:space="preserve">        2. &gt;27°C coastal.</w:t>
              <w:br/>
              <w:t xml:space="preserve">        3. &gt;30°C hills + 5–6° above normal.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**WB**: **75% of Indian labour force** is heat-exposed; situation could break **human survivability limit**.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**WB**:</w:t>
              <w:br/>
              <w:t xml:space="preserve">        1. **75% of Indian labour force** is heat-exposed.**</w:t>
              <w:br/>
              <w:t xml:space="preserve">        2. **Situation could break **human survivability limit.**</w:t>
            </w:r>
          </w:p>
        </w:tc>
      </w:tr>
    </w:tbl>
    <w:p>
      <w:r>
        <w:rPr>
          <w:b/>
        </w:rPr>
        <w:br/>
        <w:t>63. Card 3: VOLCANOES</w:t>
      </w:r>
    </w:p>
    <w:p>
      <w:pPr>
        <w:ind w:left="288"/>
      </w:pPr>
      <w:r>
        <w:rPr>
          <w:i/>
        </w:rPr>
        <w:t>Subject: DISASTER MANAGEMENT | Subtopic: Miscellaneous (Disasters)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**Positive effects**: Soil fertility; geothermal energy &amp; hot springs; minerals; **cooling effect**.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**Positive effects**:</w:t>
              <w:br/>
              <w:t xml:space="preserve">        1. Soil fertility.</w:t>
              <w:br/>
              <w:t xml:space="preserve">        2. Geothermal energy &amp; hot springs.</w:t>
              <w:br/>
              <w:t xml:space="preserve">        3. Minerals.</w:t>
              <w:br/>
              <w:t xml:space="preserve">        4. **Cooling effect.**</w:t>
            </w:r>
          </w:p>
        </w:tc>
      </w:tr>
    </w:tbl>
    <w:p>
      <w:r>
        <w:rPr>
          <w:b/>
        </w:rPr>
        <w:br/>
        <w:t>64. Card 4: FOREST FIRES</w:t>
      </w:r>
    </w:p>
    <w:p>
      <w:pPr>
        <w:ind w:left="288"/>
      </w:pPr>
      <w:r>
        <w:rPr>
          <w:i/>
        </w:rPr>
        <w:t>Subject: DISASTER MANAGEMENT | Subtopic: Miscellaneous (Disasters)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**National Action Plan on Forest Fires 2018**; **FF Alert System**; **i-Forest initiative**.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**National Action Plan on Forest Fires 2018**.**</w:t>
              <w:br/>
              <w:t xml:space="preserve">        2. ****FF Alert System**.**</w:t>
              <w:br/>
              <w:t xml:space="preserve">        3. ****i-Forest initiative.**</w:t>
            </w:r>
          </w:p>
        </w:tc>
      </w:tr>
    </w:tbl>
    <w:p>
      <w:r>
        <w:rPr>
          <w:b/>
        </w:rPr>
        <w:br/>
        <w:t>65. Card 5: FLOODS</w:t>
      </w:r>
    </w:p>
    <w:p>
      <w:pPr>
        <w:ind w:left="288"/>
      </w:pPr>
      <w:r>
        <w:rPr>
          <w:i/>
        </w:rPr>
        <w:t>Subject: DISASTER MANAGEMENT | Subtopic: Miscellaneous (Disasters)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Practices**: Buoyant buildings (Netherlands); Bamboo houses (NE India); **Rain gardens; Sponge Cities**; **Jabalpur — rebate on property tax for RWH**.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Practices**:</w:t>
              <w:br/>
              <w:t xml:space="preserve">        1. Buoyant buildings (Netherlands).</w:t>
              <w:br/>
              <w:t xml:space="preserve">        2. Bamboo houses (NE India).</w:t>
              <w:br/>
              <w:t xml:space="preserve">        3. **Rain gardens.</w:t>
              <w:br/>
              <w:t xml:space="preserve">        4. Sponge Cities.**</w:t>
              <w:br/>
              <w:t xml:space="preserve">        5. **Jabalpur — rebate on property tax for RWH.**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**National Flood Commission**: **40 mn ha** prone to floods; cost **$7 Bn**.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**National Flood Commission**:</w:t>
              <w:br/>
              <w:t xml:space="preserve">        1. **40 mn ha** prone to floods.**</w:t>
              <w:br/>
              <w:t xml:space="preserve">        2. **Cost **$7 Bn.**</w:t>
            </w:r>
          </w:p>
        </w:tc>
      </w:tr>
    </w:tbl>
    <w:p>
      <w:r>
        <w:rPr>
          <w:b/>
        </w:rPr>
        <w:br/>
        <w:t>66. Card 7: GLOF (Glacial Lake Outburst Flood)</w:t>
      </w:r>
    </w:p>
    <w:p>
      <w:pPr>
        <w:ind w:left="288"/>
      </w:pPr>
      <w:r>
        <w:rPr>
          <w:i/>
        </w:rPr>
        <w:t>Subject: DISASTER MANAGEMENT | Subtopic: Miscellaneous (Disasters)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**Vulnerability**: India — **"3rd pole"**; **8,800 glacial lakes**; CC; Tectonically active.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**Vulnerability**:</w:t>
              <w:br/>
              <w:t xml:space="preserve">        1. India — **"3rd pole".**</w:t>
              <w:br/>
              <w:t xml:space="preserve">        2. **8,800 glacial lakes.**</w:t>
              <w:br/>
              <w:t xml:space="preserve">        3. CC.</w:t>
              <w:br/>
              <w:t xml:space="preserve">        4. Tectonically active.</w:t>
            </w:r>
          </w:p>
        </w:tc>
      </w:tr>
    </w:tbl>
    <w:p>
      <w:r>
        <w:rPr>
          <w:b/>
        </w:rPr>
        <w:br/>
        <w:t>67. Card 8: NUCLEAR DISASTERS</w:t>
      </w:r>
    </w:p>
    <w:p>
      <w:pPr>
        <w:ind w:left="288"/>
      </w:pPr>
      <w:r>
        <w:rPr>
          <w:i/>
        </w:rPr>
        <w:t>Subject: DISASTER MANAGEMENT | Subtopic: Tsunami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**Vulnerability**: 22 functioning nuclear reactors; shares boundary with **2 nuclear states**; reactors on coastline (**Kalpakkam NPP flooded by 2004 tsunami**).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**Vulnerability**:</w:t>
              <w:br/>
              <w:t xml:space="preserve">        1. 22 functioning nuclear reactors.</w:t>
              <w:br/>
              <w:t xml:space="preserve">        2. Shares boundary with **2 nuclear states.**</w:t>
              <w:br/>
              <w:t xml:space="preserve">        3. Reactors on coastline (**Kalpakkam NPP flooded by 2004 tsunami**).</w:t>
            </w:r>
          </w:p>
        </w:tc>
      </w:tr>
    </w:tbl>
    <w:p>
      <w:r>
        <w:rPr>
          <w:b/>
        </w:rPr>
        <w:br/>
        <w:t>68. Card 1: RADICALISATION</w:t>
      </w:r>
    </w:p>
    <w:p>
      <w:pPr>
        <w:ind w:left="288"/>
      </w:pPr>
      <w:r>
        <w:rPr>
          <w:i/>
        </w:rPr>
        <w:t>Subject: INTERNAL SECURITY | Subtopic: Organized Crime and Terrorism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**Best Practices**: **Aqaba Process (Jordan)**; **Maharashtra Model** — 3-pronged counselling (family + clergy + professionals) + reintegration.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**Best Practices**:</w:t>
              <w:br/>
              <w:t xml:space="preserve">        1. **Aqaba Process (Jordan).**</w:t>
              <w:br/>
              <w:t xml:space="preserve">        2. **Maharashtra Model** — 3-pronged counselling (family + clergy + professionals) + reintegration.</w:t>
            </w:r>
          </w:p>
        </w:tc>
      </w:tr>
    </w:tbl>
    <w:p>
      <w:r>
        <w:rPr>
          <w:b/>
        </w:rPr>
        <w:br/>
        <w:t>69. Card 2: NEW FORMS OF MILITANCY</w:t>
      </w:r>
    </w:p>
    <w:p>
      <w:pPr>
        <w:ind w:left="288"/>
      </w:pPr>
      <w:r>
        <w:rPr>
          <w:i/>
        </w:rPr>
        <w:t>Subject: INTERNAL SECURITY | Subtopic: Organized Crime and Terrorism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**Keywords**: **Faceless militancy; Mission Pehal; Lone wolf**.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**Keywords**:</w:t>
              <w:br/>
              <w:t xml:space="preserve">        1. **Faceless militancy.**</w:t>
              <w:br/>
              <w:t xml:space="preserve">        2. **Mission Pehal.**</w:t>
              <w:br/>
              <w:t xml:space="preserve">        3. **Lone wolf.**</w:t>
            </w:r>
          </w:p>
        </w:tc>
      </w:tr>
    </w:tbl>
    <w:p>
      <w:r>
        <w:rPr>
          <w:b/>
        </w:rPr>
        <w:br/>
        <w:t>70. Card 4: TERRORISM</w:t>
      </w:r>
    </w:p>
    <w:p>
      <w:pPr>
        <w:ind w:left="288"/>
      </w:pPr>
      <w:r>
        <w:rPr>
          <w:i/>
        </w:rPr>
        <w:t>Subject: INTERNAL SECURITY | Subtopic: Organized Crime and Terrorism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Others: **UN CCIT; FATF**.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Others:</w:t>
              <w:br/>
              <w:t xml:space="preserve">        1. **UN CCIT.**</w:t>
              <w:br/>
              <w:t xml:space="preserve">        2. **FATF.**</w:t>
            </w:r>
          </w:p>
        </w:tc>
      </w:tr>
    </w:tbl>
    <w:p>
      <w:r>
        <w:rPr>
          <w:b/>
        </w:rPr>
        <w:br/>
        <w:t>71. Card 6: TERROR FINANCE</w:t>
      </w:r>
    </w:p>
    <w:p>
      <w:pPr>
        <w:ind w:left="288"/>
      </w:pPr>
      <w:r>
        <w:rPr>
          <w:i/>
        </w:rPr>
        <w:t>Subject: INTERNAL SECURITY | Subtopic: Border Area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UAPA Amendments; Crypto KYC; Dedicated cell in NIA; **Soft Demonetisation**; FCRA amended (NGOs); **FATF + PMLA**.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UAPA Amendments.</w:t>
              <w:br/>
              <w:t xml:space="preserve">        2. Crypto KYC.</w:t>
              <w:br/>
              <w:t xml:space="preserve">        3. Dedicated cell in NIA.</w:t>
              <w:br/>
              <w:t xml:space="preserve">        4. **Soft Demonetisation.**</w:t>
              <w:br/>
              <w:t xml:space="preserve">        5. FCRA amended (NGOs).</w:t>
              <w:br/>
              <w:t xml:space="preserve">        6. **FATF + PMLA.**</w:t>
            </w:r>
          </w:p>
        </w:tc>
      </w:tr>
    </w:tbl>
    <w:p>
      <w:r>
        <w:rPr>
          <w:b/>
        </w:rPr>
        <w:br/>
        <w:t>72. Card 5: PAKISTAN BORDER</w:t>
      </w:r>
    </w:p>
    <w:p>
      <w:pPr>
        <w:ind w:left="288"/>
      </w:pPr>
      <w:r>
        <w:rPr>
          <w:i/>
        </w:rPr>
        <w:t>Subject: INTERNAL SECURITY | Subtopic: Border Area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Measures: **Village Defence Guards; CIBMS** (Comprehensive Integrated Border Management System).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Measures:</w:t>
              <w:br/>
              <w:t xml:space="preserve">        1. **Village Defence Guards.</w:t>
              <w:br/>
              <w:t xml:space="preserve">        2. CIBMS** (Comprehensive Integrated Border Management System).</w:t>
            </w:r>
          </w:p>
        </w:tc>
      </w:tr>
    </w:tbl>
    <w:p>
      <w:r>
        <w:rPr>
          <w:b/>
        </w:rPr>
        <w:br/>
        <w:t>73. Card 1: MOB LYNCHING</w:t>
      </w:r>
    </w:p>
    <w:p>
      <w:pPr>
        <w:ind w:left="288"/>
      </w:pPr>
      <w:r>
        <w:rPr>
          <w:i/>
        </w:rPr>
        <w:t>Subject: INTERNAL SECURITY | Subtopic: Drug trafficking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IT Rules 2021, 2023; Amendment to IPC, CrPC; **RJ Protection from Lynching Bill 2019**; **UAPA amendments**.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IT Rules 2021, 2023.</w:t>
              <w:br/>
              <w:t xml:space="preserve">        2. Amendment to IPC, CrPC.</w:t>
              <w:br/>
              <w:t xml:space="preserve">        3. **RJ Protection from Lynching Bill 2019.**</w:t>
              <w:br/>
              <w:t xml:space="preserve">        4. **UAPA amendments.**</w:t>
            </w:r>
          </w:p>
        </w:tc>
      </w:tr>
    </w:tbl>
    <w:p>
      <w:r>
        <w:rPr>
          <w:b/>
        </w:rPr>
        <w:br/>
        <w:t>74. Card 1: DRUG TRAFFICKING &amp; ABUSE</w:t>
      </w:r>
    </w:p>
    <w:p>
      <w:pPr>
        <w:ind w:left="288"/>
      </w:pPr>
      <w:r>
        <w:rPr>
          <w:i/>
        </w:rPr>
        <w:t>Subject: INTERNAL SECURITY | Subtopic: Money-laundering and Prevention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**Nasha Mukt Bharat**; **NIDAAN portal**; **NAPDDR** (National Action Plan for Drug Demand Reduction); NDPS Act &amp; NCB.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**Nasha Mukt Bharat.**</w:t>
              <w:br/>
              <w:t xml:space="preserve">        2. **NIDAAN portal.**</w:t>
              <w:br/>
              <w:t xml:space="preserve">        3. **NAPDDR** (National Action Plan for Drug Demand Reduction).</w:t>
              <w:br/>
              <w:t xml:space="preserve">        4. NDPS Act &amp; NCB.</w:t>
            </w:r>
          </w:p>
        </w:tc>
      </w:tr>
    </w:tbl>
    <w:p>
      <w:r>
        <w:rPr>
          <w:b/>
        </w:rPr>
        <w:br/>
        <w:t>75. Card 1: MONEY LAUNDERING</w:t>
      </w:r>
    </w:p>
    <w:p>
      <w:pPr>
        <w:ind w:left="288"/>
      </w:pPr>
      <w:r>
        <w:rPr>
          <w:i/>
        </w:rPr>
        <w:t>Subject: INTERNAL SECURITY | Subtopic: Money-laundering and Prevention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**PMLA Rules 2023** (stringent KYC); **Benami Transactions Prohibition Act**; **PMLA Act 2003** (cognisable &amp; non-bailable + confiscation); **Black Money Act**; Deregistered shell companies.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**PMLA Rules 2023** (stringent KYC).</w:t>
              <w:br/>
              <w:t xml:space="preserve">        2. **Benami Transactions Prohibition Act.**</w:t>
              <w:br/>
              <w:t xml:space="preserve">        3. **PMLA Act 2003** (cognisable &amp; non-bailable + confiscation).</w:t>
              <w:br/>
              <w:t xml:space="preserve">        4. **Black Money Act.**</w:t>
              <w:br/>
              <w:t xml:space="preserve">        5. Deregistered shell companies.</w:t>
            </w:r>
          </w:p>
        </w:tc>
      </w:tr>
    </w:tbl>
    <w:p>
      <w:r>
        <w:rPr>
          <w:b/>
        </w:rPr>
        <w:br/>
        <w:t>76. Card 1: LEFT WING EXTREMISM (LWE / NAXALISM)</w:t>
      </w:r>
    </w:p>
    <w:p>
      <w:pPr>
        <w:ind w:left="288"/>
      </w:pPr>
      <w:r>
        <w:rPr>
          <w:i/>
        </w:rPr>
        <w:t>Subject: INTERNAL SECURITY | Subtopic: Left-Wing Extremism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**Steps**: Aspirational Districts; Road &amp; Mobile tower connectivity; **PESA, FRA, Van Dhan**; Jal Jangal Jameen; Surrender &amp; rehab project; Joint Task Force for interstate coordination.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**Steps**:</w:t>
              <w:br/>
              <w:t xml:space="preserve">        1. Aspirational Districts.</w:t>
              <w:br/>
              <w:t xml:space="preserve">        2. Road &amp; Mobile tower connectivity.</w:t>
              <w:br/>
              <w:t xml:space="preserve">        3. **PESA, FRA, Van Dhan.**</w:t>
              <w:br/>
              <w:t xml:space="preserve">        4. Jal Jangal Jameen.</w:t>
              <w:br/>
              <w:t xml:space="preserve">        5. Surrender &amp; rehab project.</w:t>
              <w:br/>
              <w:t xml:space="preserve">        6. Joint Task Force for interstate coordination.</w:t>
            </w:r>
          </w:p>
        </w:tc>
      </w:tr>
    </w:tbl>
    <w:p>
      <w:r>
        <w:rPr>
          <w:b/>
        </w:rPr>
        <w:br/>
        <w:t>77. Card 1: HYBRID WARFARE</w:t>
      </w:r>
    </w:p>
    <w:p>
      <w:pPr>
        <w:ind w:left="288"/>
      </w:pPr>
      <w:r>
        <w:rPr>
          <w:i/>
        </w:rPr>
        <w:t>Subject: INTERNAL SECURITY | Subtopic: Threat from External state and Non-state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Examples: Chinese apps harvesting sensitive info; lone wolf attacks; cyber warfare.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Examples:</w:t>
              <w:br/>
              <w:t xml:space="preserve">        1. Chinese apps harvesting sensitive info.</w:t>
              <w:br/>
              <w:t xml:space="preserve">        2. Lone wolf attacks.</w:t>
              <w:br/>
              <w:t xml:space="preserve">        3. Cyber warfare.</w:t>
            </w:r>
          </w:p>
        </w:tc>
      </w:tr>
    </w:tbl>
    <w:p>
      <w:r>
        <w:rPr>
          <w:b/>
        </w:rPr>
        <w:br/>
        <w:t>78. Card 1: IPC / CrPC / IEA CHANGES (3 New Bills)</w:t>
      </w:r>
    </w:p>
    <w:p>
      <w:pPr>
        <w:ind w:left="288"/>
      </w:pPr>
      <w:r>
        <w:rPr>
          <w:i/>
        </w:rPr>
        <w:t>Subject: INTERNAL SECURITY | Subtopic: Mandates of Security forces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**IPC new sections**: S.110 (org crime); S.111 (terrorism); cyber crimes; **mob lynching — 7 years**; police accountability.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**IPC new sections**:</w:t>
              <w:br/>
              <w:t xml:space="preserve">        1. S.110 (org crime).</w:t>
              <w:br/>
              <w:t xml:space="preserve">        2. S.111 (terrorism).</w:t>
              <w:br/>
              <w:t xml:space="preserve">        3. Cyber crimes.</w:t>
              <w:br/>
              <w:t xml:space="preserve">        4. **Mob lynching — 7 years.**</w:t>
              <w:br/>
              <w:t xml:space="preserve">        5. Police accountability.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**CrPC changes**: Zero FIR; mandatory videography; timelines — chargesheet (90 days) &amp; judgement (30 days); compulsory forensics; community service.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**CrPC changes**:</w:t>
              <w:br/>
              <w:t xml:space="preserve">        1. Zero FIR.</w:t>
              <w:br/>
              <w:t xml:space="preserve">        2. Mandatory videography.</w:t>
              <w:br/>
              <w:t xml:space="preserve">        3. Timelines — chargesheet (90 days) &amp; judgement (30 days).</w:t>
              <w:br/>
              <w:t xml:space="preserve">        4. Compulsory forensics.</w:t>
              <w:br/>
              <w:t xml:space="preserve">        5. Community service.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**Issues**: Hate speech removed; detention time increased; low bail focus; vague terms.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**Issues**:</w:t>
              <w:br/>
              <w:t xml:space="preserve">        1. Hate speech removed.</w:t>
              <w:br/>
              <w:t xml:space="preserve">        2. Detention time increased.</w:t>
              <w:br/>
              <w:t xml:space="preserve">        3. Low bail focus.</w:t>
              <w:br/>
              <w:t xml:space="preserve">        4. Vague terms.</w:t>
            </w:r>
          </w:p>
        </w:tc>
      </w:tr>
    </w:tbl>
    <w:p>
      <w:r>
        <w:rPr>
          <w:b/>
        </w:rPr>
        <w:br/>
        <w:t>79. Card 2: OVERALL DEFENCE</w:t>
      </w:r>
    </w:p>
    <w:p>
      <w:pPr>
        <w:ind w:left="288"/>
      </w:pPr>
      <w:r>
        <w:rPr>
          <w:i/>
        </w:rPr>
        <w:t>Subject: INTERNAL SECURITY | Subtopic: Mandates of Security forces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**Keywords**: Critical deficiencies; Force multiplier; Combat edge.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**Keywords**:</w:t>
              <w:br/>
              <w:t xml:space="preserve">        1. Critical deficiencies.</w:t>
              <w:br/>
              <w:t xml:space="preserve">        2. Force multiplier.</w:t>
              <w:br/>
              <w:t xml:space="preserve">        3. Combat edge.</w:t>
            </w:r>
          </w:p>
        </w:tc>
      </w:tr>
    </w:tbl>
    <w:p>
      <w:r>
        <w:rPr>
          <w:b/>
        </w:rPr>
        <w:br/>
        <w:t>80. Card 5: CDS (Chief of Defence Staff)</w:t>
      </w:r>
    </w:p>
    <w:p>
      <w:pPr>
        <w:ind w:left="288"/>
      </w:pPr>
      <w:r>
        <w:rPr>
          <w:i/>
        </w:rPr>
        <w:t>Subject: INTERNAL SECURITY | Subtopic: Mandates of Security forces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Before (Inline Semicolon List)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After (Numbered List)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* **Roles**: Principal military advisor; Chairman COSC; Head of Dept of Military Affairs; Member of **DAC &amp; Defence Planning Committee**; Advisor to **NCA (nuclear)**.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 xml:space="preserve">   * **Roles**:</w:t>
              <w:br/>
              <w:t xml:space="preserve">        1. Principal military advisor.</w:t>
              <w:br/>
              <w:t xml:space="preserve">        2. Chairman COSC.</w:t>
              <w:br/>
              <w:t xml:space="preserve">        3. Head of Dept of Military Affairs.</w:t>
              <w:br/>
              <w:t xml:space="preserve">        4. Member of **DAC &amp; Defence Planning Committee.**</w:t>
              <w:br/>
              <w:t xml:space="preserve">        5. Advisor to **NCA (nuclear).**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